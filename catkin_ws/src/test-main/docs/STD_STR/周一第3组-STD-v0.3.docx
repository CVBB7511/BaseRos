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002CD" w14:textId="77777777" w:rsidR="00214A1E" w:rsidRPr="002236FC" w:rsidRDefault="00000000">
      <w:pPr>
        <w:jc w:val="center"/>
        <w:rPr>
          <w:rFonts w:ascii="等线" w:eastAsia="等线" w:hAnsi="等线" w:hint="eastAsia"/>
          <w:lang w:eastAsia="zh-CN"/>
        </w:rPr>
      </w:pPr>
      <w:r w:rsidRPr="002236FC">
        <w:rPr>
          <w:rFonts w:ascii="等线" w:eastAsia="等线" w:hAnsi="等线" w:hint="eastAsia"/>
          <w:b/>
          <w:sz w:val="40"/>
          <w:lang w:eastAsia="zh-CN"/>
        </w:rPr>
        <w:t>餐厅服务机器人</w:t>
      </w:r>
    </w:p>
    <w:p w14:paraId="240819F6" w14:textId="77777777" w:rsidR="00214A1E" w:rsidRPr="002236FC" w:rsidRDefault="00000000">
      <w:pPr>
        <w:jc w:val="center"/>
        <w:rPr>
          <w:rFonts w:ascii="等线" w:eastAsia="等线" w:hAnsi="等线" w:hint="eastAsia"/>
          <w:lang w:eastAsia="zh-CN"/>
        </w:rPr>
      </w:pPr>
      <w:r w:rsidRPr="002236FC">
        <w:rPr>
          <w:rFonts w:ascii="等线" w:eastAsia="等线" w:hAnsi="等线" w:hint="eastAsia"/>
          <w:b/>
          <w:sz w:val="44"/>
          <w:lang w:eastAsia="zh-CN"/>
        </w:rPr>
        <w:t>软件测试说明书（STD）</w:t>
      </w:r>
    </w:p>
    <w:p w14:paraId="65D8C1A4" w14:textId="77777777" w:rsidR="00214A1E" w:rsidRPr="002236FC" w:rsidRDefault="00000000">
      <w:pPr>
        <w:jc w:val="center"/>
        <w:rPr>
          <w:rFonts w:ascii="等线" w:eastAsia="等线" w:hAnsi="等线" w:hint="eastAsia"/>
        </w:rPr>
      </w:pPr>
      <w:r w:rsidRPr="002236FC">
        <w:rPr>
          <w:rFonts w:ascii="等线" w:eastAsia="等线" w:hAnsi="等线" w:hint="eastAsia"/>
          <w:sz w:val="28"/>
        </w:rPr>
        <w:t>第三组｜饿了么</w:t>
      </w:r>
    </w:p>
    <w:p w14:paraId="4789A82A" w14:textId="77777777" w:rsidR="00214A1E" w:rsidRPr="002236FC" w:rsidRDefault="00214A1E">
      <w:pPr>
        <w:rPr>
          <w:rFonts w:ascii="等线" w:eastAsia="等线" w:hAnsi="等线" w:hint="eastAsia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6"/>
      </w:tblGrid>
      <w:tr w:rsidR="00214A1E" w:rsidRPr="002236FC" w14:paraId="6789E830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07052934" w14:textId="77777777" w:rsidR="00214A1E" w:rsidRPr="002236FC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b/>
                <w:sz w:val="20"/>
              </w:rPr>
              <w:t>项目</w:t>
            </w:r>
          </w:p>
        </w:tc>
        <w:tc>
          <w:tcPr>
            <w:tcW w:w="6236" w:type="dxa"/>
            <w:shd w:val="clear" w:color="auto" w:fill="D9EAF7"/>
            <w:vAlign w:val="center"/>
          </w:tcPr>
          <w:p w14:paraId="6C0A707A" w14:textId="77777777" w:rsidR="00214A1E" w:rsidRPr="002236FC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b/>
                <w:sz w:val="20"/>
              </w:rPr>
              <w:t>内容</w:t>
            </w:r>
          </w:p>
        </w:tc>
      </w:tr>
      <w:tr w:rsidR="00214A1E" w:rsidRPr="002236FC" w14:paraId="63C3E3E7" w14:textId="77777777">
        <w:trPr>
          <w:jc w:val="center"/>
        </w:trPr>
        <w:tc>
          <w:tcPr>
            <w:tcW w:w="2268" w:type="dxa"/>
            <w:vAlign w:val="center"/>
          </w:tcPr>
          <w:p w14:paraId="309D5A9F" w14:textId="77777777" w:rsidR="00214A1E" w:rsidRPr="002236FC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20"/>
              </w:rPr>
              <w:t>文档标识</w:t>
            </w:r>
          </w:p>
        </w:tc>
        <w:tc>
          <w:tcPr>
            <w:tcW w:w="6236" w:type="dxa"/>
            <w:vAlign w:val="center"/>
          </w:tcPr>
          <w:p w14:paraId="1FAA4FCB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20"/>
              </w:rPr>
              <w:t>STD-03</w:t>
            </w:r>
          </w:p>
        </w:tc>
      </w:tr>
      <w:tr w:rsidR="00214A1E" w:rsidRPr="002236FC" w14:paraId="4091CEA4" w14:textId="77777777">
        <w:trPr>
          <w:jc w:val="center"/>
        </w:trPr>
        <w:tc>
          <w:tcPr>
            <w:tcW w:w="2268" w:type="dxa"/>
            <w:vAlign w:val="center"/>
          </w:tcPr>
          <w:p w14:paraId="6D0B07DB" w14:textId="77777777" w:rsidR="00214A1E" w:rsidRPr="002236FC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20"/>
              </w:rPr>
              <w:t>版本号</w:t>
            </w:r>
          </w:p>
        </w:tc>
        <w:tc>
          <w:tcPr>
            <w:tcW w:w="6236" w:type="dxa"/>
            <w:vAlign w:val="center"/>
          </w:tcPr>
          <w:p w14:paraId="5B394ED3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20"/>
              </w:rPr>
              <w:t>V0.3</w:t>
            </w:r>
          </w:p>
        </w:tc>
      </w:tr>
      <w:tr w:rsidR="00214A1E" w:rsidRPr="002236FC" w14:paraId="22CB5478" w14:textId="77777777">
        <w:trPr>
          <w:jc w:val="center"/>
        </w:trPr>
        <w:tc>
          <w:tcPr>
            <w:tcW w:w="2268" w:type="dxa"/>
            <w:vAlign w:val="center"/>
          </w:tcPr>
          <w:p w14:paraId="34B14930" w14:textId="77777777" w:rsidR="00214A1E" w:rsidRPr="002236FC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20"/>
              </w:rPr>
              <w:t>项目名称</w:t>
            </w:r>
          </w:p>
        </w:tc>
        <w:tc>
          <w:tcPr>
            <w:tcW w:w="6236" w:type="dxa"/>
            <w:vAlign w:val="center"/>
          </w:tcPr>
          <w:p w14:paraId="10518797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20"/>
              </w:rPr>
              <w:t>餐厅服务机器人</w:t>
            </w:r>
          </w:p>
        </w:tc>
      </w:tr>
      <w:tr w:rsidR="00214A1E" w:rsidRPr="002236FC" w14:paraId="177612DD" w14:textId="77777777">
        <w:trPr>
          <w:jc w:val="center"/>
        </w:trPr>
        <w:tc>
          <w:tcPr>
            <w:tcW w:w="2268" w:type="dxa"/>
            <w:vAlign w:val="center"/>
          </w:tcPr>
          <w:p w14:paraId="6D74444D" w14:textId="77777777" w:rsidR="00214A1E" w:rsidRPr="002236FC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20"/>
              </w:rPr>
              <w:t>小组名称</w:t>
            </w:r>
          </w:p>
        </w:tc>
        <w:tc>
          <w:tcPr>
            <w:tcW w:w="6236" w:type="dxa"/>
            <w:vAlign w:val="center"/>
          </w:tcPr>
          <w:p w14:paraId="206D2D78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20"/>
              </w:rPr>
              <w:t>饿了么</w:t>
            </w:r>
          </w:p>
        </w:tc>
      </w:tr>
      <w:tr w:rsidR="00214A1E" w:rsidRPr="002236FC" w14:paraId="5B8C9126" w14:textId="77777777">
        <w:trPr>
          <w:jc w:val="center"/>
        </w:trPr>
        <w:tc>
          <w:tcPr>
            <w:tcW w:w="2268" w:type="dxa"/>
            <w:vAlign w:val="center"/>
          </w:tcPr>
          <w:p w14:paraId="27BE5997" w14:textId="77777777" w:rsidR="00214A1E" w:rsidRPr="002236FC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20"/>
              </w:rPr>
              <w:t>完成日期</w:t>
            </w:r>
          </w:p>
        </w:tc>
        <w:tc>
          <w:tcPr>
            <w:tcW w:w="6236" w:type="dxa"/>
            <w:vAlign w:val="center"/>
          </w:tcPr>
          <w:p w14:paraId="4C7FBD43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20"/>
              </w:rPr>
              <w:t>2026 年 6 月 2 日</w:t>
            </w:r>
          </w:p>
        </w:tc>
      </w:tr>
      <w:tr w:rsidR="00214A1E" w:rsidRPr="002236FC" w14:paraId="21EE883F" w14:textId="77777777">
        <w:trPr>
          <w:jc w:val="center"/>
        </w:trPr>
        <w:tc>
          <w:tcPr>
            <w:tcW w:w="2268" w:type="dxa"/>
            <w:vAlign w:val="center"/>
          </w:tcPr>
          <w:p w14:paraId="3AA94887" w14:textId="77777777" w:rsidR="00214A1E" w:rsidRPr="002236FC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20"/>
              </w:rPr>
              <w:t>修订说明</w:t>
            </w:r>
          </w:p>
        </w:tc>
        <w:tc>
          <w:tcPr>
            <w:tcW w:w="6236" w:type="dxa"/>
            <w:vAlign w:val="center"/>
          </w:tcPr>
          <w:p w14:paraId="0B504833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20"/>
              </w:rPr>
              <w:t>第15周测试评审版</w:t>
            </w:r>
          </w:p>
        </w:tc>
      </w:tr>
    </w:tbl>
    <w:p w14:paraId="56EDA9CF" w14:textId="77777777" w:rsidR="00214A1E" w:rsidRPr="002236FC" w:rsidRDefault="00214A1E">
      <w:pPr>
        <w:rPr>
          <w:rFonts w:ascii="等线" w:eastAsia="等线" w:hAnsi="等线" w:hint="eastAsia"/>
        </w:rPr>
      </w:pPr>
    </w:p>
    <w:p w14:paraId="76984AA1" w14:textId="77777777" w:rsidR="00214A1E" w:rsidRPr="002236FC" w:rsidRDefault="00000000">
      <w:pPr>
        <w:rPr>
          <w:rFonts w:ascii="等线" w:eastAsia="等线" w:hAnsi="等线" w:hint="eastAsia"/>
        </w:rPr>
      </w:pPr>
      <w:r w:rsidRPr="002236FC">
        <w:rPr>
          <w:rFonts w:ascii="等线" w:eastAsia="等线" w:hAnsi="等线" w:hint="eastAsia"/>
        </w:rPr>
        <w:br w:type="page"/>
      </w:r>
    </w:p>
    <w:p w14:paraId="4B73F9EC" w14:textId="77777777" w:rsidR="00214A1E" w:rsidRPr="002236FC" w:rsidRDefault="00000000">
      <w:pPr>
        <w:pStyle w:val="1"/>
        <w:spacing w:before="120" w:after="80"/>
        <w:rPr>
          <w:rFonts w:ascii="等线" w:eastAsia="等线" w:hAnsi="等线" w:hint="eastAsia"/>
        </w:rPr>
      </w:pPr>
      <w:r w:rsidRPr="002236FC">
        <w:rPr>
          <w:rFonts w:ascii="等线" w:eastAsia="等线" w:hAnsi="等线" w:hint="eastAsia"/>
        </w:rPr>
        <w:lastRenderedPageBreak/>
        <w:t>分工说明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5669"/>
      </w:tblGrid>
      <w:tr w:rsidR="00214A1E" w:rsidRPr="002236FC" w14:paraId="2CD5EA70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B47C141" w14:textId="77777777" w:rsidR="00214A1E" w:rsidRPr="002236FC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b/>
                <w:sz w:val="18"/>
              </w:rPr>
              <w:t>学号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4ACDB161" w14:textId="77777777" w:rsidR="00214A1E" w:rsidRPr="002236FC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b/>
                <w:sz w:val="18"/>
              </w:rPr>
              <w:t>姓名</w:t>
            </w:r>
          </w:p>
        </w:tc>
        <w:tc>
          <w:tcPr>
            <w:tcW w:w="5669" w:type="dxa"/>
            <w:shd w:val="clear" w:color="auto" w:fill="D9EAF7"/>
            <w:vAlign w:val="center"/>
          </w:tcPr>
          <w:p w14:paraId="501ABD1D" w14:textId="77777777" w:rsidR="00214A1E" w:rsidRPr="002236FC" w:rsidRDefault="00000000">
            <w:pPr>
              <w:jc w:val="center"/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b/>
                <w:sz w:val="18"/>
                <w:lang w:eastAsia="zh-CN"/>
              </w:rPr>
              <w:t>本文档中主要承担的工作内容</w:t>
            </w:r>
          </w:p>
        </w:tc>
      </w:tr>
      <w:tr w:rsidR="00214A1E" w:rsidRPr="002236FC" w14:paraId="1679213E" w14:textId="77777777">
        <w:trPr>
          <w:jc w:val="center"/>
        </w:trPr>
        <w:tc>
          <w:tcPr>
            <w:tcW w:w="1701" w:type="dxa"/>
            <w:vAlign w:val="center"/>
          </w:tcPr>
          <w:p w14:paraId="258F898E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8"/>
              </w:rPr>
              <w:t>23182603</w:t>
            </w:r>
          </w:p>
        </w:tc>
        <w:tc>
          <w:tcPr>
            <w:tcW w:w="1701" w:type="dxa"/>
            <w:vAlign w:val="center"/>
          </w:tcPr>
          <w:p w14:paraId="0E9CCF47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8"/>
              </w:rPr>
              <w:t>李纾宇</w:t>
            </w:r>
          </w:p>
        </w:tc>
        <w:tc>
          <w:tcPr>
            <w:tcW w:w="5669" w:type="dxa"/>
            <w:vAlign w:val="center"/>
          </w:tcPr>
          <w:p w14:paraId="30C87D3C" w14:textId="77777777" w:rsidR="00214A1E" w:rsidRPr="002236F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sz w:val="18"/>
                <w:lang w:eastAsia="zh-CN"/>
              </w:rPr>
              <w:t>总体统筹、系统集成协调、文档审核与版本管理</w:t>
            </w:r>
          </w:p>
        </w:tc>
      </w:tr>
      <w:tr w:rsidR="00214A1E" w:rsidRPr="002236FC" w14:paraId="16F3293E" w14:textId="77777777">
        <w:trPr>
          <w:jc w:val="center"/>
        </w:trPr>
        <w:tc>
          <w:tcPr>
            <w:tcW w:w="1701" w:type="dxa"/>
            <w:vAlign w:val="center"/>
          </w:tcPr>
          <w:p w14:paraId="3FFD1513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8"/>
              </w:rPr>
              <w:t>23182612</w:t>
            </w:r>
          </w:p>
        </w:tc>
        <w:tc>
          <w:tcPr>
            <w:tcW w:w="1701" w:type="dxa"/>
            <w:vAlign w:val="center"/>
          </w:tcPr>
          <w:p w14:paraId="6B1E53AA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8"/>
              </w:rPr>
              <w:t>韩兴昊</w:t>
            </w:r>
          </w:p>
        </w:tc>
        <w:tc>
          <w:tcPr>
            <w:tcW w:w="5669" w:type="dxa"/>
            <w:vAlign w:val="center"/>
          </w:tcPr>
          <w:p w14:paraId="057C91D4" w14:textId="77777777" w:rsidR="00214A1E" w:rsidRPr="002236F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sz w:val="18"/>
                <w:lang w:eastAsia="zh-CN"/>
              </w:rPr>
              <w:t>导航与定位模块、ROS 接口联调与技术审核</w:t>
            </w:r>
          </w:p>
        </w:tc>
      </w:tr>
      <w:tr w:rsidR="00214A1E" w:rsidRPr="002236FC" w14:paraId="3B15AD04" w14:textId="77777777">
        <w:trPr>
          <w:jc w:val="center"/>
        </w:trPr>
        <w:tc>
          <w:tcPr>
            <w:tcW w:w="1701" w:type="dxa"/>
            <w:vAlign w:val="center"/>
          </w:tcPr>
          <w:p w14:paraId="0981DDFC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8"/>
              </w:rPr>
              <w:t>23182622</w:t>
            </w:r>
          </w:p>
        </w:tc>
        <w:tc>
          <w:tcPr>
            <w:tcW w:w="1701" w:type="dxa"/>
            <w:vAlign w:val="center"/>
          </w:tcPr>
          <w:p w14:paraId="562DB156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8"/>
              </w:rPr>
              <w:t>申雨轩</w:t>
            </w:r>
          </w:p>
        </w:tc>
        <w:tc>
          <w:tcPr>
            <w:tcW w:w="5669" w:type="dxa"/>
            <w:vAlign w:val="center"/>
          </w:tcPr>
          <w:p w14:paraId="31F91133" w14:textId="77777777" w:rsidR="00214A1E" w:rsidRPr="002236F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sz w:val="18"/>
                <w:lang w:eastAsia="zh-CN"/>
              </w:rPr>
              <w:t>数据需求、数据库相关内容、测试用例整理与排版</w:t>
            </w:r>
          </w:p>
        </w:tc>
      </w:tr>
      <w:tr w:rsidR="00214A1E" w:rsidRPr="002236FC" w14:paraId="118A8A90" w14:textId="77777777">
        <w:trPr>
          <w:jc w:val="center"/>
        </w:trPr>
        <w:tc>
          <w:tcPr>
            <w:tcW w:w="1701" w:type="dxa"/>
            <w:vAlign w:val="center"/>
          </w:tcPr>
          <w:p w14:paraId="499B43FA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8"/>
              </w:rPr>
              <w:t>lj2606116</w:t>
            </w:r>
          </w:p>
        </w:tc>
        <w:tc>
          <w:tcPr>
            <w:tcW w:w="1701" w:type="dxa"/>
            <w:vAlign w:val="center"/>
          </w:tcPr>
          <w:p w14:paraId="648B9945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8"/>
              </w:rPr>
              <w:t>何睿恩</w:t>
            </w:r>
          </w:p>
        </w:tc>
        <w:tc>
          <w:tcPr>
            <w:tcW w:w="5669" w:type="dxa"/>
            <w:vAlign w:val="center"/>
          </w:tcPr>
          <w:p w14:paraId="5A83E8E5" w14:textId="77777777" w:rsidR="00214A1E" w:rsidRPr="002236F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sz w:val="18"/>
                <w:lang w:eastAsia="zh-CN"/>
              </w:rPr>
              <w:t>语音交互、订单流程、异常场景记录与汇报材料整理</w:t>
            </w:r>
          </w:p>
        </w:tc>
      </w:tr>
    </w:tbl>
    <w:p w14:paraId="0AF262F9" w14:textId="77777777" w:rsidR="00214A1E" w:rsidRPr="002236FC" w:rsidRDefault="00214A1E">
      <w:pPr>
        <w:rPr>
          <w:rFonts w:ascii="等线" w:eastAsia="等线" w:hAnsi="等线" w:hint="eastAsia"/>
          <w:lang w:eastAsia="zh-CN"/>
        </w:rPr>
      </w:pPr>
    </w:p>
    <w:p w14:paraId="0FCBA7D4" w14:textId="77777777" w:rsidR="00214A1E" w:rsidRPr="002236FC" w:rsidRDefault="00000000">
      <w:pPr>
        <w:pStyle w:val="1"/>
        <w:spacing w:before="120" w:after="80"/>
        <w:rPr>
          <w:rFonts w:ascii="等线" w:eastAsia="等线" w:hAnsi="等线" w:hint="eastAsia"/>
        </w:rPr>
      </w:pPr>
      <w:r w:rsidRPr="002236FC">
        <w:rPr>
          <w:rFonts w:ascii="等线" w:eastAsia="等线" w:hAnsi="等线" w:hint="eastAsia"/>
        </w:rPr>
        <w:t>版本变更历史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24"/>
        <w:gridCol w:w="1688"/>
        <w:gridCol w:w="1677"/>
        <w:gridCol w:w="1677"/>
        <w:gridCol w:w="3909"/>
      </w:tblGrid>
      <w:tr w:rsidR="00214A1E" w:rsidRPr="002236FC" w14:paraId="1EE5B920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12F21A6E" w14:textId="77777777" w:rsidR="00214A1E" w:rsidRPr="002236FC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b/>
                <w:sz w:val="17"/>
              </w:rPr>
              <w:t>版本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6CEC9A17" w14:textId="77777777" w:rsidR="00214A1E" w:rsidRPr="002236FC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b/>
                <w:sz w:val="17"/>
              </w:rPr>
              <w:t>提交日期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4BE06408" w14:textId="77777777" w:rsidR="00214A1E" w:rsidRPr="002236FC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b/>
                <w:sz w:val="17"/>
              </w:rPr>
              <w:t>主要编制人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7A6A7486" w14:textId="77777777" w:rsidR="00214A1E" w:rsidRPr="002236FC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b/>
                <w:sz w:val="17"/>
              </w:rPr>
              <w:t>审核人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61052EEA" w14:textId="77777777" w:rsidR="00214A1E" w:rsidRPr="002236FC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b/>
                <w:sz w:val="17"/>
              </w:rPr>
              <w:t>版本说明</w:t>
            </w:r>
          </w:p>
        </w:tc>
      </w:tr>
      <w:tr w:rsidR="00214A1E" w:rsidRPr="002236FC" w14:paraId="7782F993" w14:textId="77777777">
        <w:trPr>
          <w:jc w:val="center"/>
        </w:trPr>
        <w:tc>
          <w:tcPr>
            <w:tcW w:w="1134" w:type="dxa"/>
            <w:vAlign w:val="center"/>
          </w:tcPr>
          <w:p w14:paraId="6DFBCC9A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7"/>
              </w:rPr>
              <w:t>V0.1</w:t>
            </w:r>
          </w:p>
        </w:tc>
        <w:tc>
          <w:tcPr>
            <w:tcW w:w="1701" w:type="dxa"/>
            <w:vAlign w:val="center"/>
          </w:tcPr>
          <w:p w14:paraId="6FE510D3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7"/>
              </w:rPr>
              <w:t>2026.05.21</w:t>
            </w:r>
          </w:p>
        </w:tc>
        <w:tc>
          <w:tcPr>
            <w:tcW w:w="1701" w:type="dxa"/>
            <w:vAlign w:val="center"/>
          </w:tcPr>
          <w:p w14:paraId="41C3699C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7"/>
              </w:rPr>
              <w:t>何睿恩</w:t>
            </w:r>
          </w:p>
        </w:tc>
        <w:tc>
          <w:tcPr>
            <w:tcW w:w="1701" w:type="dxa"/>
            <w:vAlign w:val="center"/>
          </w:tcPr>
          <w:p w14:paraId="00B7625D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7"/>
              </w:rPr>
              <w:t>李纾宇</w:t>
            </w:r>
          </w:p>
        </w:tc>
        <w:tc>
          <w:tcPr>
            <w:tcW w:w="3969" w:type="dxa"/>
            <w:vAlign w:val="center"/>
          </w:tcPr>
          <w:p w14:paraId="1645315A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7"/>
              </w:rPr>
              <w:t>依据前期草稿完成初版 STD。</w:t>
            </w:r>
          </w:p>
        </w:tc>
      </w:tr>
      <w:tr w:rsidR="00214A1E" w:rsidRPr="002236FC" w14:paraId="277DBE0C" w14:textId="77777777">
        <w:trPr>
          <w:jc w:val="center"/>
        </w:trPr>
        <w:tc>
          <w:tcPr>
            <w:tcW w:w="1134" w:type="dxa"/>
            <w:vAlign w:val="center"/>
          </w:tcPr>
          <w:p w14:paraId="76AD645D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7"/>
              </w:rPr>
              <w:t>V0.2</w:t>
            </w:r>
          </w:p>
        </w:tc>
        <w:tc>
          <w:tcPr>
            <w:tcW w:w="1701" w:type="dxa"/>
            <w:vAlign w:val="center"/>
          </w:tcPr>
          <w:p w14:paraId="74F031DA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7"/>
              </w:rPr>
              <w:t>2026.05.22</w:t>
            </w:r>
          </w:p>
        </w:tc>
        <w:tc>
          <w:tcPr>
            <w:tcW w:w="1701" w:type="dxa"/>
            <w:vAlign w:val="center"/>
          </w:tcPr>
          <w:p w14:paraId="3DB571F4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7"/>
              </w:rPr>
              <w:t>何睿恩</w:t>
            </w:r>
          </w:p>
        </w:tc>
        <w:tc>
          <w:tcPr>
            <w:tcW w:w="1701" w:type="dxa"/>
            <w:vAlign w:val="center"/>
          </w:tcPr>
          <w:p w14:paraId="74E17DEC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7"/>
              </w:rPr>
              <w:t>李纾宇</w:t>
            </w:r>
          </w:p>
        </w:tc>
        <w:tc>
          <w:tcPr>
            <w:tcW w:w="3969" w:type="dxa"/>
            <w:vAlign w:val="center"/>
          </w:tcPr>
          <w:p w14:paraId="09A8B03D" w14:textId="77777777" w:rsidR="00214A1E" w:rsidRPr="002236F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sz w:val="17"/>
                <w:lang w:eastAsia="zh-CN"/>
              </w:rPr>
              <w:t>补充导航联动、迎宾带位、订单数据持久化及异常恢复测试内容。</w:t>
            </w:r>
          </w:p>
        </w:tc>
      </w:tr>
      <w:tr w:rsidR="00214A1E" w:rsidRPr="002236FC" w14:paraId="4A9EE365" w14:textId="77777777">
        <w:trPr>
          <w:jc w:val="center"/>
        </w:trPr>
        <w:tc>
          <w:tcPr>
            <w:tcW w:w="1134" w:type="dxa"/>
            <w:vAlign w:val="center"/>
          </w:tcPr>
          <w:p w14:paraId="1DF09A71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7"/>
              </w:rPr>
              <w:t>V0.3</w:t>
            </w:r>
          </w:p>
        </w:tc>
        <w:tc>
          <w:tcPr>
            <w:tcW w:w="1701" w:type="dxa"/>
            <w:vAlign w:val="center"/>
          </w:tcPr>
          <w:p w14:paraId="3261B0DA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7"/>
              </w:rPr>
              <w:t>2026.06.02</w:t>
            </w:r>
          </w:p>
        </w:tc>
        <w:tc>
          <w:tcPr>
            <w:tcW w:w="1701" w:type="dxa"/>
            <w:vAlign w:val="center"/>
          </w:tcPr>
          <w:p w14:paraId="68CA5FD4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7"/>
              </w:rPr>
              <w:t>李纾宇</w:t>
            </w:r>
          </w:p>
        </w:tc>
        <w:tc>
          <w:tcPr>
            <w:tcW w:w="1701" w:type="dxa"/>
            <w:vAlign w:val="center"/>
          </w:tcPr>
          <w:p w14:paraId="36CB308B" w14:textId="31EC106C" w:rsidR="00214A1E" w:rsidRPr="002236FC" w:rsidRDefault="00CA7846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7"/>
                <w:lang w:eastAsia="zh-CN"/>
              </w:rPr>
              <w:t>何睿恩</w:t>
            </w:r>
          </w:p>
        </w:tc>
        <w:tc>
          <w:tcPr>
            <w:tcW w:w="3969" w:type="dxa"/>
            <w:vAlign w:val="center"/>
          </w:tcPr>
          <w:p w14:paraId="2C1206E2" w14:textId="77777777" w:rsidR="00214A1E" w:rsidRPr="002236F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sz w:val="17"/>
                <w:lang w:eastAsia="zh-CN"/>
              </w:rPr>
              <w:t>面向第15周测试结果评审，重写测试策略、测试用例、测试环境、测试证据和结果记录表。</w:t>
            </w:r>
          </w:p>
        </w:tc>
      </w:tr>
    </w:tbl>
    <w:p w14:paraId="4C86649F" w14:textId="77777777" w:rsidR="00214A1E" w:rsidRPr="002236FC" w:rsidRDefault="00214A1E">
      <w:pPr>
        <w:rPr>
          <w:rFonts w:ascii="等线" w:eastAsia="等线" w:hAnsi="等线" w:hint="eastAsia"/>
          <w:lang w:eastAsia="zh-CN"/>
        </w:rPr>
      </w:pPr>
    </w:p>
    <w:p w14:paraId="5ACEF3D0" w14:textId="77777777" w:rsidR="00214A1E" w:rsidRPr="002236FC" w:rsidRDefault="00000000">
      <w:pPr>
        <w:rPr>
          <w:rFonts w:ascii="等线" w:eastAsia="等线" w:hAnsi="等线" w:hint="eastAsia"/>
          <w:lang w:eastAsia="zh-CN"/>
        </w:rPr>
      </w:pPr>
      <w:r w:rsidRPr="002236FC">
        <w:rPr>
          <w:rFonts w:ascii="等线" w:eastAsia="等线" w:hAnsi="等线" w:hint="eastAsia"/>
          <w:lang w:eastAsia="zh-CN"/>
        </w:rPr>
        <w:br w:type="page"/>
      </w:r>
    </w:p>
    <w:p w14:paraId="506C5A6A" w14:textId="77777777" w:rsidR="00214A1E" w:rsidRPr="002236FC" w:rsidRDefault="00000000">
      <w:pPr>
        <w:pStyle w:val="1"/>
        <w:spacing w:before="120" w:after="80"/>
        <w:rPr>
          <w:rFonts w:ascii="等线" w:eastAsia="等线" w:hAnsi="等线" w:hint="eastAsia"/>
          <w:lang w:eastAsia="zh-CN"/>
        </w:rPr>
      </w:pPr>
      <w:r w:rsidRPr="002236FC">
        <w:rPr>
          <w:rFonts w:ascii="等线" w:eastAsia="等线" w:hAnsi="等线" w:hint="eastAsia"/>
          <w:lang w:eastAsia="zh-CN"/>
        </w:rPr>
        <w:lastRenderedPageBreak/>
        <w:t>1 范围</w:t>
      </w:r>
    </w:p>
    <w:p w14:paraId="67D564E7" w14:textId="77777777" w:rsidR="00214A1E" w:rsidRPr="002236FC" w:rsidRDefault="00000000">
      <w:pPr>
        <w:pStyle w:val="21"/>
        <w:spacing w:before="80" w:after="80"/>
        <w:rPr>
          <w:rFonts w:ascii="等线" w:eastAsia="等线" w:hAnsi="等线" w:hint="eastAsia"/>
          <w:lang w:eastAsia="zh-CN"/>
        </w:rPr>
      </w:pPr>
      <w:r w:rsidRPr="002236FC">
        <w:rPr>
          <w:rFonts w:ascii="等线" w:eastAsia="等线" w:hAnsi="等线" w:hint="eastAsia"/>
          <w:lang w:eastAsia="zh-CN"/>
        </w:rPr>
        <w:t>1.1 项目与测试目标</w:t>
      </w:r>
    </w:p>
    <w:p w14:paraId="399EC788" w14:textId="29FE6EE9" w:rsidR="00214A1E" w:rsidRPr="002236FC" w:rsidRDefault="00000000">
      <w:pPr>
        <w:spacing w:after="80"/>
        <w:ind w:firstLine="420"/>
        <w:rPr>
          <w:rFonts w:ascii="等线" w:eastAsia="等线" w:hAnsi="等线" w:hint="eastAsia"/>
          <w:lang w:eastAsia="zh-CN"/>
        </w:rPr>
      </w:pPr>
      <w:r w:rsidRPr="002236FC">
        <w:rPr>
          <w:rFonts w:ascii="等线" w:eastAsia="等线" w:hAnsi="等线" w:hint="eastAsia"/>
          <w:lang w:eastAsia="zh-CN"/>
        </w:rPr>
        <w:t>本测试说明书面向第15周测试结果评审和后续最终验收准备，测试对象为餐厅服务机器人当前实现版本。该版本采用主控集中调度架构，主要由 restaurant_robot_core、restaurant_robot_navigation、restaurant_voice_interaction、database 和 exception 等模块构成，支持迎宾带位、语音点餐、送餐任务、数据库记录、mock 导航和异常事件上报。</w:t>
      </w:r>
      <w:r w:rsidR="00CA7846" w:rsidRPr="002236FC">
        <w:rPr>
          <w:rFonts w:ascii="等线" w:eastAsia="等线" w:hAnsi="等线" w:hint="eastAsia"/>
          <w:lang w:eastAsia="zh-CN"/>
        </w:rPr>
        <w:t>包含</w:t>
      </w:r>
      <w:r w:rsidRPr="002236FC">
        <w:rPr>
          <w:rFonts w:ascii="等线" w:eastAsia="等线" w:hAnsi="等线" w:hint="eastAsia"/>
          <w:lang w:eastAsia="zh-CN"/>
        </w:rPr>
        <w:t>单元测试、集成测试、系统测试、异常测试和测试证据组织内容。测试目标是验证当前代码是否具备可运行、可复现、可追溯的主链路能力，并识别真实机器人或 Gazebo/move_base 联调前仍需解决的问题。</w:t>
      </w:r>
    </w:p>
    <w:p w14:paraId="1B5971CB" w14:textId="77777777" w:rsidR="00214A1E" w:rsidRPr="002236FC" w:rsidRDefault="00000000">
      <w:pPr>
        <w:pStyle w:val="21"/>
        <w:spacing w:before="80" w:after="80"/>
        <w:rPr>
          <w:rFonts w:ascii="等线" w:eastAsia="等线" w:hAnsi="等线" w:hint="eastAsia"/>
          <w:lang w:eastAsia="zh-CN"/>
        </w:rPr>
      </w:pPr>
      <w:r w:rsidRPr="002236FC">
        <w:rPr>
          <w:rFonts w:ascii="等线" w:eastAsia="等线" w:hAnsi="等线" w:hint="eastAsia"/>
          <w:lang w:eastAsia="zh-CN"/>
        </w:rPr>
        <w:t>1.2 测试范围</w:t>
      </w:r>
    </w:p>
    <w:p w14:paraId="516F3F54" w14:textId="77777777" w:rsidR="00214A1E" w:rsidRPr="002236FC" w:rsidRDefault="00000000">
      <w:pPr>
        <w:spacing w:after="80"/>
        <w:ind w:firstLine="420"/>
        <w:rPr>
          <w:rFonts w:ascii="等线" w:eastAsia="等线" w:hAnsi="等线" w:hint="eastAsia"/>
          <w:lang w:eastAsia="zh-CN"/>
        </w:rPr>
      </w:pPr>
      <w:r w:rsidRPr="002236FC">
        <w:rPr>
          <w:rFonts w:ascii="等线" w:eastAsia="等线" w:hAnsi="等线" w:hint="eastAsia"/>
          <w:lang w:eastAsia="zh-CN"/>
        </w:rPr>
        <w:t>本次测试覆盖静态检查、数据库业务流程、语音指令解析、主控调度、任务拆解、mock_navigation 导航链路、异常事件监听和文档迭代证据。不将真实餐厅噪声环境下的开放式自然语言识别、多机器人并发调度、复杂视觉感知和真实后厨系统对接作为本轮测试范围。</w:t>
      </w:r>
    </w:p>
    <w:p w14:paraId="33DD5767" w14:textId="77777777" w:rsidR="00214A1E" w:rsidRPr="002236FC" w:rsidRDefault="00000000">
      <w:pPr>
        <w:pStyle w:val="21"/>
        <w:spacing w:before="80" w:after="80"/>
        <w:rPr>
          <w:rFonts w:ascii="等线" w:eastAsia="等线" w:hAnsi="等线" w:hint="eastAsia"/>
          <w:lang w:eastAsia="zh-CN"/>
        </w:rPr>
      </w:pPr>
      <w:r w:rsidRPr="002236FC">
        <w:rPr>
          <w:rFonts w:ascii="等线" w:eastAsia="等线" w:hAnsi="等线" w:hint="eastAsia"/>
          <w:lang w:eastAsia="zh-CN"/>
        </w:rPr>
        <w:t>1.3 文档概述</w:t>
      </w:r>
    </w:p>
    <w:p w14:paraId="4D6ED4BF" w14:textId="6A0C91A7" w:rsidR="00214A1E" w:rsidRPr="002236FC" w:rsidRDefault="00000000">
      <w:pPr>
        <w:spacing w:after="80"/>
        <w:ind w:firstLine="420"/>
        <w:rPr>
          <w:rFonts w:ascii="等线" w:eastAsia="等线" w:hAnsi="等线" w:hint="eastAsia"/>
          <w:lang w:eastAsia="zh-CN"/>
        </w:rPr>
      </w:pPr>
      <w:r w:rsidRPr="002236FC">
        <w:rPr>
          <w:rFonts w:ascii="等线" w:eastAsia="等线" w:hAnsi="等线" w:hint="eastAsia"/>
          <w:lang w:eastAsia="zh-CN"/>
        </w:rPr>
        <w:t>本文档按照“任务概述—测试准备—测试用例—测试结果记录—结果分析—附录命令”的结构组织。</w:t>
      </w:r>
    </w:p>
    <w:p w14:paraId="2FE4846C" w14:textId="77777777" w:rsidR="00214A1E" w:rsidRPr="002236FC" w:rsidRDefault="00000000">
      <w:pPr>
        <w:pStyle w:val="21"/>
        <w:spacing w:before="80" w:after="80"/>
        <w:rPr>
          <w:rFonts w:ascii="等线" w:eastAsia="等线" w:hAnsi="等线" w:hint="eastAsia"/>
        </w:rPr>
      </w:pPr>
      <w:r w:rsidRPr="002236FC">
        <w:rPr>
          <w:rFonts w:ascii="等线" w:eastAsia="等线" w:hAnsi="等线" w:hint="eastAsia"/>
        </w:rPr>
        <w:t>1.4 术语和缩略词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551"/>
        <w:gridCol w:w="5102"/>
      </w:tblGrid>
      <w:tr w:rsidR="00214A1E" w:rsidRPr="002236FC" w14:paraId="58D48458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6CB8DF53" w14:textId="77777777" w:rsidR="00214A1E" w:rsidRPr="002236FC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b/>
                <w:sz w:val="17"/>
              </w:rPr>
              <w:t>术语/缩略词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0B5C66EC" w14:textId="77777777" w:rsidR="00214A1E" w:rsidRPr="002236FC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b/>
                <w:sz w:val="17"/>
              </w:rPr>
              <w:t>英文全称</w:t>
            </w:r>
          </w:p>
        </w:tc>
        <w:tc>
          <w:tcPr>
            <w:tcW w:w="5102" w:type="dxa"/>
            <w:shd w:val="clear" w:color="auto" w:fill="D9EAF7"/>
            <w:vAlign w:val="center"/>
          </w:tcPr>
          <w:p w14:paraId="72E51145" w14:textId="77777777" w:rsidR="00214A1E" w:rsidRPr="002236FC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b/>
                <w:sz w:val="17"/>
              </w:rPr>
              <w:t>说明</w:t>
            </w:r>
          </w:p>
        </w:tc>
      </w:tr>
      <w:tr w:rsidR="00214A1E" w:rsidRPr="002236FC" w14:paraId="50D2A537" w14:textId="77777777">
        <w:trPr>
          <w:jc w:val="center"/>
        </w:trPr>
        <w:tc>
          <w:tcPr>
            <w:tcW w:w="2268" w:type="dxa"/>
            <w:vAlign w:val="center"/>
          </w:tcPr>
          <w:p w14:paraId="6BE5FC9B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7"/>
              </w:rPr>
              <w:t>STD</w:t>
            </w:r>
          </w:p>
        </w:tc>
        <w:tc>
          <w:tcPr>
            <w:tcW w:w="2551" w:type="dxa"/>
            <w:vAlign w:val="center"/>
          </w:tcPr>
          <w:p w14:paraId="7118C1F0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7"/>
              </w:rPr>
              <w:t>Software Test Description</w:t>
            </w:r>
          </w:p>
        </w:tc>
        <w:tc>
          <w:tcPr>
            <w:tcW w:w="5102" w:type="dxa"/>
            <w:vAlign w:val="center"/>
          </w:tcPr>
          <w:p w14:paraId="5DD5094D" w14:textId="77777777" w:rsidR="00214A1E" w:rsidRPr="002236F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sz w:val="17"/>
                <w:lang w:eastAsia="zh-CN"/>
              </w:rPr>
              <w:t>软件测试说明书，定义测试策略、测试项和验证方法。</w:t>
            </w:r>
          </w:p>
        </w:tc>
      </w:tr>
      <w:tr w:rsidR="00214A1E" w:rsidRPr="002236FC" w14:paraId="22136ECD" w14:textId="77777777">
        <w:trPr>
          <w:jc w:val="center"/>
        </w:trPr>
        <w:tc>
          <w:tcPr>
            <w:tcW w:w="2268" w:type="dxa"/>
            <w:vAlign w:val="center"/>
          </w:tcPr>
          <w:p w14:paraId="3C190B71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7"/>
              </w:rPr>
              <w:t>mock_navigation</w:t>
            </w:r>
          </w:p>
        </w:tc>
        <w:tc>
          <w:tcPr>
            <w:tcW w:w="2551" w:type="dxa"/>
            <w:vAlign w:val="center"/>
          </w:tcPr>
          <w:p w14:paraId="27D8CD70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7"/>
              </w:rPr>
              <w:t>Mock Navigation</w:t>
            </w:r>
          </w:p>
        </w:tc>
        <w:tc>
          <w:tcPr>
            <w:tcW w:w="5102" w:type="dxa"/>
            <w:vAlign w:val="center"/>
          </w:tcPr>
          <w:p w14:paraId="434DFDEE" w14:textId="77777777" w:rsidR="00214A1E" w:rsidRPr="002236F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sz w:val="17"/>
                <w:lang w:eastAsia="zh-CN"/>
              </w:rPr>
              <w:t>导航管理模块的模拟到达模式，用于无机器人环境下的系统链路测试。</w:t>
            </w:r>
          </w:p>
        </w:tc>
      </w:tr>
      <w:tr w:rsidR="00214A1E" w:rsidRPr="002236FC" w14:paraId="4FDB58F1" w14:textId="77777777">
        <w:trPr>
          <w:jc w:val="center"/>
        </w:trPr>
        <w:tc>
          <w:tcPr>
            <w:tcW w:w="2268" w:type="dxa"/>
            <w:vAlign w:val="center"/>
          </w:tcPr>
          <w:p w14:paraId="5E8E720E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7"/>
              </w:rPr>
              <w:t>task_test_mode</w:t>
            </w:r>
          </w:p>
        </w:tc>
        <w:tc>
          <w:tcPr>
            <w:tcW w:w="2551" w:type="dxa"/>
            <w:vAlign w:val="center"/>
          </w:tcPr>
          <w:p w14:paraId="19BA7D26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7"/>
              </w:rPr>
              <w:t>Task Test Mode</w:t>
            </w:r>
          </w:p>
        </w:tc>
        <w:tc>
          <w:tcPr>
            <w:tcW w:w="5102" w:type="dxa"/>
            <w:vAlign w:val="center"/>
          </w:tcPr>
          <w:p w14:paraId="225FCA29" w14:textId="77777777" w:rsidR="00214A1E" w:rsidRPr="002236F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sz w:val="17"/>
                <w:lang w:eastAsia="zh-CN"/>
              </w:rPr>
              <w:t>任务调度模块测试模式，跳过定位前置检查。</w:t>
            </w:r>
          </w:p>
        </w:tc>
      </w:tr>
      <w:tr w:rsidR="00214A1E" w:rsidRPr="002236FC" w14:paraId="7A826DCE" w14:textId="77777777">
        <w:trPr>
          <w:jc w:val="center"/>
        </w:trPr>
        <w:tc>
          <w:tcPr>
            <w:tcW w:w="2268" w:type="dxa"/>
            <w:vAlign w:val="center"/>
          </w:tcPr>
          <w:p w14:paraId="2CEFEB6C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7"/>
              </w:rPr>
              <w:t>/voice_cmd</w:t>
            </w:r>
          </w:p>
        </w:tc>
        <w:tc>
          <w:tcPr>
            <w:tcW w:w="2551" w:type="dxa"/>
            <w:vAlign w:val="center"/>
          </w:tcPr>
          <w:p w14:paraId="0B2747DC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7"/>
              </w:rPr>
              <w:t>Voice Command Topic</w:t>
            </w:r>
          </w:p>
        </w:tc>
        <w:tc>
          <w:tcPr>
            <w:tcW w:w="5102" w:type="dxa"/>
            <w:vAlign w:val="center"/>
          </w:tcPr>
          <w:p w14:paraId="7CFC6A2E" w14:textId="77777777" w:rsidR="00214A1E" w:rsidRPr="002236F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sz w:val="17"/>
                <w:lang w:eastAsia="zh-CN"/>
              </w:rPr>
              <w:t>语音交互模块向主控模块发布标准化指令的 ROS 话题。</w:t>
            </w:r>
          </w:p>
        </w:tc>
      </w:tr>
      <w:tr w:rsidR="00214A1E" w:rsidRPr="002236FC" w14:paraId="31D579A6" w14:textId="77777777">
        <w:trPr>
          <w:jc w:val="center"/>
        </w:trPr>
        <w:tc>
          <w:tcPr>
            <w:tcW w:w="2268" w:type="dxa"/>
            <w:vAlign w:val="center"/>
          </w:tcPr>
          <w:p w14:paraId="78BB64DA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7"/>
              </w:rPr>
              <w:t>/restaurant/task_status</w:t>
            </w:r>
          </w:p>
        </w:tc>
        <w:tc>
          <w:tcPr>
            <w:tcW w:w="2551" w:type="dxa"/>
            <w:vAlign w:val="center"/>
          </w:tcPr>
          <w:p w14:paraId="48190A7D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7"/>
              </w:rPr>
              <w:t>Task Status Topic</w:t>
            </w:r>
          </w:p>
        </w:tc>
        <w:tc>
          <w:tcPr>
            <w:tcW w:w="5102" w:type="dxa"/>
            <w:vAlign w:val="center"/>
          </w:tcPr>
          <w:p w14:paraId="03B42AAA" w14:textId="77777777" w:rsidR="00214A1E" w:rsidRPr="002236F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sz w:val="17"/>
                <w:lang w:eastAsia="zh-CN"/>
              </w:rPr>
              <w:t>任务调度模块发布任务执行状态的 ROS 话题。</w:t>
            </w:r>
          </w:p>
        </w:tc>
      </w:tr>
      <w:tr w:rsidR="00214A1E" w:rsidRPr="002236FC" w14:paraId="6E2A32F8" w14:textId="77777777">
        <w:trPr>
          <w:jc w:val="center"/>
        </w:trPr>
        <w:tc>
          <w:tcPr>
            <w:tcW w:w="2268" w:type="dxa"/>
            <w:vAlign w:val="center"/>
          </w:tcPr>
          <w:p w14:paraId="65A8B07E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7"/>
              </w:rPr>
              <w:t>/restaurant/exception_event</w:t>
            </w:r>
          </w:p>
        </w:tc>
        <w:tc>
          <w:tcPr>
            <w:tcW w:w="2551" w:type="dxa"/>
            <w:vAlign w:val="center"/>
          </w:tcPr>
          <w:p w14:paraId="1387ADCA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7"/>
              </w:rPr>
              <w:t>Exception Event Topic</w:t>
            </w:r>
          </w:p>
        </w:tc>
        <w:tc>
          <w:tcPr>
            <w:tcW w:w="5102" w:type="dxa"/>
            <w:vAlign w:val="center"/>
          </w:tcPr>
          <w:p w14:paraId="5722D3F5" w14:textId="77777777" w:rsidR="00214A1E" w:rsidRPr="002236F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sz w:val="17"/>
                <w:lang w:eastAsia="zh-CN"/>
              </w:rPr>
              <w:t>统一异常事件上报话题。</w:t>
            </w:r>
          </w:p>
        </w:tc>
      </w:tr>
    </w:tbl>
    <w:p w14:paraId="63F2538B" w14:textId="77777777" w:rsidR="00214A1E" w:rsidRPr="002236FC" w:rsidRDefault="00214A1E">
      <w:pPr>
        <w:rPr>
          <w:rFonts w:ascii="等线" w:eastAsia="等线" w:hAnsi="等线" w:hint="eastAsia"/>
          <w:lang w:eastAsia="zh-CN"/>
        </w:rPr>
      </w:pPr>
    </w:p>
    <w:p w14:paraId="627BFAA6" w14:textId="77777777" w:rsidR="00214A1E" w:rsidRPr="002236FC" w:rsidRDefault="00000000">
      <w:pPr>
        <w:pStyle w:val="21"/>
        <w:spacing w:before="80" w:after="80"/>
        <w:rPr>
          <w:rFonts w:ascii="等线" w:eastAsia="等线" w:hAnsi="等线" w:hint="eastAsia"/>
        </w:rPr>
      </w:pPr>
      <w:r w:rsidRPr="002236FC">
        <w:rPr>
          <w:rFonts w:ascii="等线" w:eastAsia="等线" w:hAnsi="等线" w:hint="eastAsia"/>
        </w:rPr>
        <w:t>1.5 引用文档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24"/>
        <w:gridCol w:w="3634"/>
        <w:gridCol w:w="1966"/>
        <w:gridCol w:w="3351"/>
      </w:tblGrid>
      <w:tr w:rsidR="00214A1E" w:rsidRPr="002236FC" w14:paraId="281384C6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494B9582" w14:textId="77777777" w:rsidR="00214A1E" w:rsidRPr="002236FC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b/>
                <w:sz w:val="16"/>
              </w:rPr>
              <w:t>编号</w:t>
            </w:r>
          </w:p>
        </w:tc>
        <w:tc>
          <w:tcPr>
            <w:tcW w:w="3685" w:type="dxa"/>
            <w:shd w:val="clear" w:color="auto" w:fill="D9EAF7"/>
            <w:vAlign w:val="center"/>
          </w:tcPr>
          <w:p w14:paraId="73B388F2" w14:textId="77777777" w:rsidR="00214A1E" w:rsidRPr="002236FC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b/>
                <w:sz w:val="16"/>
              </w:rPr>
              <w:t>文档名称</w:t>
            </w:r>
          </w:p>
        </w:tc>
        <w:tc>
          <w:tcPr>
            <w:tcW w:w="1984" w:type="dxa"/>
            <w:shd w:val="clear" w:color="auto" w:fill="D9EAF7"/>
            <w:vAlign w:val="center"/>
          </w:tcPr>
          <w:p w14:paraId="49999B42" w14:textId="77777777" w:rsidR="00214A1E" w:rsidRPr="002236FC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b/>
                <w:sz w:val="16"/>
              </w:rPr>
              <w:t>版本/日期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24E609D2" w14:textId="77777777" w:rsidR="00214A1E" w:rsidRPr="002236FC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b/>
                <w:sz w:val="16"/>
              </w:rPr>
              <w:t>用途</w:t>
            </w:r>
          </w:p>
        </w:tc>
      </w:tr>
      <w:tr w:rsidR="00214A1E" w:rsidRPr="002236FC" w14:paraId="2A0B127B" w14:textId="77777777">
        <w:trPr>
          <w:jc w:val="center"/>
        </w:trPr>
        <w:tc>
          <w:tcPr>
            <w:tcW w:w="1134" w:type="dxa"/>
            <w:vAlign w:val="center"/>
          </w:tcPr>
          <w:p w14:paraId="0FD95E59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REF-01</w:t>
            </w:r>
          </w:p>
        </w:tc>
        <w:tc>
          <w:tcPr>
            <w:tcW w:w="3685" w:type="dxa"/>
            <w:vAlign w:val="center"/>
          </w:tcPr>
          <w:p w14:paraId="21053B93" w14:textId="77777777" w:rsidR="00214A1E" w:rsidRPr="002236F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sz w:val="16"/>
                <w:lang w:eastAsia="zh-CN"/>
              </w:rPr>
              <w:t>《2026 软件工程（嵌入式方向）课程实验、课程设计及考核说明》</w:t>
            </w:r>
          </w:p>
        </w:tc>
        <w:tc>
          <w:tcPr>
            <w:tcW w:w="1984" w:type="dxa"/>
            <w:vAlign w:val="center"/>
          </w:tcPr>
          <w:p w14:paraId="60CB3591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2026.3</w:t>
            </w:r>
          </w:p>
        </w:tc>
        <w:tc>
          <w:tcPr>
            <w:tcW w:w="3402" w:type="dxa"/>
            <w:vAlign w:val="center"/>
          </w:tcPr>
          <w:p w14:paraId="6ED2DA3C" w14:textId="77777777" w:rsidR="00214A1E" w:rsidRPr="002236F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sz w:val="16"/>
                <w:lang w:eastAsia="zh-CN"/>
              </w:rPr>
              <w:t>作为测试评审要求和考核方式依据。</w:t>
            </w:r>
          </w:p>
        </w:tc>
      </w:tr>
      <w:tr w:rsidR="00214A1E" w:rsidRPr="002236FC" w14:paraId="3A35433D" w14:textId="77777777">
        <w:trPr>
          <w:jc w:val="center"/>
        </w:trPr>
        <w:tc>
          <w:tcPr>
            <w:tcW w:w="1134" w:type="dxa"/>
            <w:vAlign w:val="center"/>
          </w:tcPr>
          <w:p w14:paraId="05D0B4B4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REF-02</w:t>
            </w:r>
          </w:p>
        </w:tc>
        <w:tc>
          <w:tcPr>
            <w:tcW w:w="3685" w:type="dxa"/>
            <w:vAlign w:val="center"/>
          </w:tcPr>
          <w:p w14:paraId="32B123D3" w14:textId="77777777" w:rsidR="00214A1E" w:rsidRPr="002236F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sz w:val="16"/>
                <w:lang w:eastAsia="zh-CN"/>
              </w:rPr>
              <w:t>《餐厅服务机器人》软件开发计划（SDP）</w:t>
            </w:r>
          </w:p>
        </w:tc>
        <w:tc>
          <w:tcPr>
            <w:tcW w:w="1984" w:type="dxa"/>
            <w:vAlign w:val="center"/>
          </w:tcPr>
          <w:p w14:paraId="50B8259A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V0.4 / 2026.06</w:t>
            </w:r>
          </w:p>
        </w:tc>
        <w:tc>
          <w:tcPr>
            <w:tcW w:w="3402" w:type="dxa"/>
            <w:vAlign w:val="center"/>
          </w:tcPr>
          <w:p w14:paraId="43875784" w14:textId="77777777" w:rsidR="00214A1E" w:rsidRPr="002236F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sz w:val="16"/>
                <w:lang w:eastAsia="zh-CN"/>
              </w:rPr>
              <w:t>作为测试阶段计划和项目边界依据。</w:t>
            </w:r>
          </w:p>
        </w:tc>
      </w:tr>
      <w:tr w:rsidR="00214A1E" w:rsidRPr="002236FC" w14:paraId="089ECAE5" w14:textId="77777777">
        <w:trPr>
          <w:jc w:val="center"/>
        </w:trPr>
        <w:tc>
          <w:tcPr>
            <w:tcW w:w="1134" w:type="dxa"/>
            <w:vAlign w:val="center"/>
          </w:tcPr>
          <w:p w14:paraId="28613E4C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REF-03</w:t>
            </w:r>
          </w:p>
        </w:tc>
        <w:tc>
          <w:tcPr>
            <w:tcW w:w="3685" w:type="dxa"/>
            <w:vAlign w:val="center"/>
          </w:tcPr>
          <w:p w14:paraId="359FB9DC" w14:textId="77777777" w:rsidR="00214A1E" w:rsidRPr="002236F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sz w:val="16"/>
                <w:lang w:eastAsia="zh-CN"/>
              </w:rPr>
              <w:t>《餐厅服务机器人》软件需求规格说明书（SRS）</w:t>
            </w:r>
          </w:p>
        </w:tc>
        <w:tc>
          <w:tcPr>
            <w:tcW w:w="1984" w:type="dxa"/>
            <w:vAlign w:val="center"/>
          </w:tcPr>
          <w:p w14:paraId="4BA9F501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V0.3 / 2026.06</w:t>
            </w:r>
          </w:p>
        </w:tc>
        <w:tc>
          <w:tcPr>
            <w:tcW w:w="3402" w:type="dxa"/>
            <w:vAlign w:val="center"/>
          </w:tcPr>
          <w:p w14:paraId="5228F729" w14:textId="77777777" w:rsidR="00214A1E" w:rsidRPr="002236F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sz w:val="16"/>
                <w:lang w:eastAsia="zh-CN"/>
              </w:rPr>
              <w:t>作为测试覆盖目标依据。</w:t>
            </w:r>
          </w:p>
        </w:tc>
      </w:tr>
      <w:tr w:rsidR="00214A1E" w:rsidRPr="002236FC" w14:paraId="25F5D1A1" w14:textId="77777777">
        <w:trPr>
          <w:jc w:val="center"/>
        </w:trPr>
        <w:tc>
          <w:tcPr>
            <w:tcW w:w="1134" w:type="dxa"/>
            <w:vAlign w:val="center"/>
          </w:tcPr>
          <w:p w14:paraId="4EDA755A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REF-04</w:t>
            </w:r>
          </w:p>
        </w:tc>
        <w:tc>
          <w:tcPr>
            <w:tcW w:w="3685" w:type="dxa"/>
            <w:vAlign w:val="center"/>
          </w:tcPr>
          <w:p w14:paraId="2DD4E672" w14:textId="77777777" w:rsidR="00214A1E" w:rsidRPr="002236F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sz w:val="16"/>
                <w:lang w:eastAsia="zh-CN"/>
              </w:rPr>
              <w:t>《餐厅服务机器人》软件设计说明书（SDD）</w:t>
            </w:r>
          </w:p>
        </w:tc>
        <w:tc>
          <w:tcPr>
            <w:tcW w:w="1984" w:type="dxa"/>
            <w:vAlign w:val="center"/>
          </w:tcPr>
          <w:p w14:paraId="5B997AB4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V0.2 / 2026.06</w:t>
            </w:r>
          </w:p>
        </w:tc>
        <w:tc>
          <w:tcPr>
            <w:tcW w:w="3402" w:type="dxa"/>
            <w:vAlign w:val="center"/>
          </w:tcPr>
          <w:p w14:paraId="2A053CAF" w14:textId="77777777" w:rsidR="00214A1E" w:rsidRPr="002236F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sz w:val="16"/>
                <w:lang w:eastAsia="zh-CN"/>
              </w:rPr>
              <w:t>作为模块结构和接口依据。</w:t>
            </w:r>
          </w:p>
        </w:tc>
      </w:tr>
      <w:tr w:rsidR="00214A1E" w:rsidRPr="002236FC" w14:paraId="4C998B5A" w14:textId="77777777">
        <w:trPr>
          <w:jc w:val="center"/>
        </w:trPr>
        <w:tc>
          <w:tcPr>
            <w:tcW w:w="1134" w:type="dxa"/>
            <w:vAlign w:val="center"/>
          </w:tcPr>
          <w:p w14:paraId="6277CEF9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REF-05</w:t>
            </w:r>
          </w:p>
        </w:tc>
        <w:tc>
          <w:tcPr>
            <w:tcW w:w="3685" w:type="dxa"/>
            <w:vAlign w:val="center"/>
          </w:tcPr>
          <w:p w14:paraId="294C1D38" w14:textId="77777777" w:rsidR="00214A1E" w:rsidRPr="002236F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sz w:val="16"/>
                <w:lang w:eastAsia="zh-CN"/>
              </w:rPr>
              <w:t>项目最新代码包与运行脚本</w:t>
            </w:r>
          </w:p>
        </w:tc>
        <w:tc>
          <w:tcPr>
            <w:tcW w:w="1984" w:type="dxa"/>
            <w:vAlign w:val="center"/>
          </w:tcPr>
          <w:p w14:paraId="6809C35C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2026.06.02</w:t>
            </w:r>
          </w:p>
        </w:tc>
        <w:tc>
          <w:tcPr>
            <w:tcW w:w="3402" w:type="dxa"/>
            <w:vAlign w:val="center"/>
          </w:tcPr>
          <w:p w14:paraId="59988E57" w14:textId="77777777" w:rsidR="00214A1E" w:rsidRPr="002236F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sz w:val="16"/>
                <w:lang w:eastAsia="zh-CN"/>
              </w:rPr>
              <w:t>作为本次测试用例和执行命令依据。</w:t>
            </w:r>
          </w:p>
        </w:tc>
      </w:tr>
    </w:tbl>
    <w:p w14:paraId="3983DD2E" w14:textId="77777777" w:rsidR="00214A1E" w:rsidRPr="002236FC" w:rsidRDefault="00214A1E">
      <w:pPr>
        <w:rPr>
          <w:rFonts w:ascii="等线" w:eastAsia="等线" w:hAnsi="等线" w:hint="eastAsia"/>
          <w:lang w:eastAsia="zh-CN"/>
        </w:rPr>
      </w:pPr>
    </w:p>
    <w:p w14:paraId="12C8ED41" w14:textId="77777777" w:rsidR="00214A1E" w:rsidRPr="002236FC" w:rsidRDefault="00000000">
      <w:pPr>
        <w:pStyle w:val="1"/>
        <w:spacing w:before="120" w:after="80"/>
        <w:rPr>
          <w:rFonts w:ascii="等线" w:eastAsia="等线" w:hAnsi="等线" w:hint="eastAsia"/>
          <w:lang w:eastAsia="zh-CN"/>
        </w:rPr>
      </w:pPr>
      <w:r w:rsidRPr="002236FC">
        <w:rPr>
          <w:rFonts w:ascii="等线" w:eastAsia="等线" w:hAnsi="等线" w:hint="eastAsia"/>
          <w:lang w:eastAsia="zh-CN"/>
        </w:rPr>
        <w:t>2 测试任务概述</w:t>
      </w:r>
    </w:p>
    <w:p w14:paraId="41428B4A" w14:textId="77777777" w:rsidR="00214A1E" w:rsidRPr="002236FC" w:rsidRDefault="00000000">
      <w:pPr>
        <w:pStyle w:val="21"/>
        <w:spacing w:before="80" w:after="80"/>
        <w:rPr>
          <w:rFonts w:ascii="等线" w:eastAsia="等线" w:hAnsi="等线" w:hint="eastAsia"/>
          <w:lang w:eastAsia="zh-CN"/>
        </w:rPr>
      </w:pPr>
      <w:r w:rsidRPr="002236FC">
        <w:rPr>
          <w:rFonts w:ascii="等线" w:eastAsia="等线" w:hAnsi="等线" w:hint="eastAsia"/>
          <w:lang w:eastAsia="zh-CN"/>
        </w:rPr>
        <w:t>2.1 测试层次划分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402"/>
        <w:gridCol w:w="4819"/>
      </w:tblGrid>
      <w:tr w:rsidR="00214A1E" w:rsidRPr="002236FC" w14:paraId="0DA3C262" w14:textId="77777777"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30E663F6" w14:textId="77777777" w:rsidR="00214A1E" w:rsidRPr="002236FC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b/>
                <w:sz w:val="16"/>
              </w:rPr>
              <w:t>测试层次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11959230" w14:textId="77777777" w:rsidR="00214A1E" w:rsidRPr="002236FC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b/>
                <w:sz w:val="16"/>
              </w:rPr>
              <w:t>测试对象</w:t>
            </w:r>
          </w:p>
        </w:tc>
        <w:tc>
          <w:tcPr>
            <w:tcW w:w="4819" w:type="dxa"/>
            <w:shd w:val="clear" w:color="auto" w:fill="D9EAF7"/>
            <w:vAlign w:val="center"/>
          </w:tcPr>
          <w:p w14:paraId="3215E94B" w14:textId="77777777" w:rsidR="00214A1E" w:rsidRPr="002236FC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b/>
                <w:sz w:val="16"/>
              </w:rPr>
              <w:t>主要目的</w:t>
            </w:r>
          </w:p>
        </w:tc>
      </w:tr>
      <w:tr w:rsidR="00214A1E" w:rsidRPr="002236FC" w14:paraId="6E3461A7" w14:textId="77777777">
        <w:trPr>
          <w:jc w:val="center"/>
        </w:trPr>
        <w:tc>
          <w:tcPr>
            <w:tcW w:w="1814" w:type="dxa"/>
            <w:vAlign w:val="center"/>
          </w:tcPr>
          <w:p w14:paraId="5E64DECD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静态检查</w:t>
            </w:r>
          </w:p>
        </w:tc>
        <w:tc>
          <w:tcPr>
            <w:tcW w:w="3402" w:type="dxa"/>
            <w:vAlign w:val="center"/>
          </w:tcPr>
          <w:p w14:paraId="5EC436F6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Python、XML、YAML、launch、项目目录</w:t>
            </w:r>
          </w:p>
        </w:tc>
        <w:tc>
          <w:tcPr>
            <w:tcW w:w="4819" w:type="dxa"/>
            <w:vAlign w:val="center"/>
          </w:tcPr>
          <w:p w14:paraId="287D6910" w14:textId="77777777" w:rsidR="00214A1E" w:rsidRPr="002236F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sz w:val="16"/>
                <w:lang w:eastAsia="zh-CN"/>
              </w:rPr>
              <w:t>确认代码和配置文件不存在语法级、格式级阻塞问题。</w:t>
            </w:r>
          </w:p>
        </w:tc>
      </w:tr>
      <w:tr w:rsidR="00214A1E" w:rsidRPr="002236FC" w14:paraId="1164D910" w14:textId="77777777">
        <w:trPr>
          <w:jc w:val="center"/>
        </w:trPr>
        <w:tc>
          <w:tcPr>
            <w:tcW w:w="1814" w:type="dxa"/>
            <w:vAlign w:val="center"/>
          </w:tcPr>
          <w:p w14:paraId="6A933183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单元测试</w:t>
            </w:r>
          </w:p>
        </w:tc>
        <w:tc>
          <w:tcPr>
            <w:tcW w:w="3402" w:type="dxa"/>
            <w:vAlign w:val="center"/>
          </w:tcPr>
          <w:p w14:paraId="2BDF5385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数据库 Repository、订单管理、语音解析、异常构造</w:t>
            </w:r>
          </w:p>
        </w:tc>
        <w:tc>
          <w:tcPr>
            <w:tcW w:w="4819" w:type="dxa"/>
            <w:vAlign w:val="center"/>
          </w:tcPr>
          <w:p w14:paraId="3193E27E" w14:textId="77777777" w:rsidR="00214A1E" w:rsidRPr="002236F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sz w:val="16"/>
                <w:lang w:eastAsia="zh-CN"/>
              </w:rPr>
              <w:t>验证单个模块在可控输入下输出符合预期。</w:t>
            </w:r>
          </w:p>
        </w:tc>
      </w:tr>
      <w:tr w:rsidR="00214A1E" w:rsidRPr="002236FC" w14:paraId="509F91D9" w14:textId="77777777">
        <w:trPr>
          <w:jc w:val="center"/>
        </w:trPr>
        <w:tc>
          <w:tcPr>
            <w:tcW w:w="1814" w:type="dxa"/>
            <w:vAlign w:val="center"/>
          </w:tcPr>
          <w:p w14:paraId="64E7F3C2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集成测试</w:t>
            </w:r>
          </w:p>
        </w:tc>
        <w:tc>
          <w:tcPr>
            <w:tcW w:w="3402" w:type="dxa"/>
            <w:vAlign w:val="center"/>
          </w:tcPr>
          <w:p w14:paraId="317F351D" w14:textId="77777777" w:rsidR="00214A1E" w:rsidRPr="002236F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sz w:val="16"/>
                <w:lang w:eastAsia="zh-CN"/>
              </w:rPr>
              <w:t>语音—主控、主控—调度、调度—导航、主</w:t>
            </w:r>
            <w:r w:rsidRPr="002236FC">
              <w:rPr>
                <w:rFonts w:ascii="等线" w:eastAsia="等线" w:hAnsi="等线" w:hint="eastAsia"/>
                <w:sz w:val="16"/>
                <w:lang w:eastAsia="zh-CN"/>
              </w:rPr>
              <w:lastRenderedPageBreak/>
              <w:t>控—数据库、主控—异常模块</w:t>
            </w:r>
          </w:p>
        </w:tc>
        <w:tc>
          <w:tcPr>
            <w:tcW w:w="4819" w:type="dxa"/>
            <w:vAlign w:val="center"/>
          </w:tcPr>
          <w:p w14:paraId="782578FE" w14:textId="77777777" w:rsidR="00214A1E" w:rsidRPr="002236F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sz w:val="16"/>
                <w:lang w:eastAsia="zh-CN"/>
              </w:rPr>
              <w:lastRenderedPageBreak/>
              <w:t>验证模块之间的 ROS 话题和函数调用关系正确。</w:t>
            </w:r>
          </w:p>
        </w:tc>
      </w:tr>
      <w:tr w:rsidR="00214A1E" w:rsidRPr="002236FC" w14:paraId="1D442F12" w14:textId="77777777">
        <w:trPr>
          <w:jc w:val="center"/>
        </w:trPr>
        <w:tc>
          <w:tcPr>
            <w:tcW w:w="1814" w:type="dxa"/>
            <w:vAlign w:val="center"/>
          </w:tcPr>
          <w:p w14:paraId="14AB0920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系统测试</w:t>
            </w:r>
          </w:p>
        </w:tc>
        <w:tc>
          <w:tcPr>
            <w:tcW w:w="3402" w:type="dxa"/>
            <w:vAlign w:val="center"/>
          </w:tcPr>
          <w:p w14:paraId="0089DB8F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restaurant_system.launch + system_chain_test.py</w:t>
            </w:r>
          </w:p>
        </w:tc>
        <w:tc>
          <w:tcPr>
            <w:tcW w:w="4819" w:type="dxa"/>
            <w:vAlign w:val="center"/>
          </w:tcPr>
          <w:p w14:paraId="43B8A2A3" w14:textId="77777777" w:rsidR="00214A1E" w:rsidRPr="002236F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sz w:val="16"/>
                <w:lang w:eastAsia="zh-CN"/>
              </w:rPr>
              <w:t>验证迎宾带位链路、送餐链路和异常事件监听在 mock 模式下可运行。</w:t>
            </w:r>
          </w:p>
        </w:tc>
      </w:tr>
      <w:tr w:rsidR="00214A1E" w:rsidRPr="002236FC" w14:paraId="37192E27" w14:textId="77777777">
        <w:trPr>
          <w:jc w:val="center"/>
        </w:trPr>
        <w:tc>
          <w:tcPr>
            <w:tcW w:w="1814" w:type="dxa"/>
            <w:vAlign w:val="center"/>
          </w:tcPr>
          <w:p w14:paraId="5BCE7B09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异常测试</w:t>
            </w:r>
          </w:p>
        </w:tc>
        <w:tc>
          <w:tcPr>
            <w:tcW w:w="3402" w:type="dxa"/>
            <w:vAlign w:val="center"/>
          </w:tcPr>
          <w:p w14:paraId="1B52FCA3" w14:textId="77777777" w:rsidR="00214A1E" w:rsidRPr="002236F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sz w:val="16"/>
                <w:lang w:eastAsia="zh-CN"/>
              </w:rPr>
              <w:t>非法指令、未知 intent、未知任务、数据库异常、导航失败/取消</w:t>
            </w:r>
          </w:p>
        </w:tc>
        <w:tc>
          <w:tcPr>
            <w:tcW w:w="4819" w:type="dxa"/>
            <w:vAlign w:val="center"/>
          </w:tcPr>
          <w:p w14:paraId="59B2B010" w14:textId="77777777" w:rsidR="00214A1E" w:rsidRPr="002236F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sz w:val="16"/>
                <w:lang w:eastAsia="zh-CN"/>
              </w:rPr>
              <w:t>验证系统在错误输入或异常状态下可解释、可记录、可恢复。</w:t>
            </w:r>
          </w:p>
        </w:tc>
      </w:tr>
      <w:tr w:rsidR="00214A1E" w:rsidRPr="002236FC" w14:paraId="29DF93A9" w14:textId="77777777">
        <w:trPr>
          <w:jc w:val="center"/>
        </w:trPr>
        <w:tc>
          <w:tcPr>
            <w:tcW w:w="1814" w:type="dxa"/>
            <w:vAlign w:val="center"/>
          </w:tcPr>
          <w:p w14:paraId="5C0C6DED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回归与证据整理</w:t>
            </w:r>
          </w:p>
        </w:tc>
        <w:tc>
          <w:tcPr>
            <w:tcW w:w="3402" w:type="dxa"/>
            <w:vAlign w:val="center"/>
          </w:tcPr>
          <w:p w14:paraId="63E1FC2E" w14:textId="77777777" w:rsidR="00214A1E" w:rsidRPr="002236F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sz w:val="16"/>
                <w:lang w:eastAsia="zh-CN"/>
              </w:rPr>
              <w:t>测试日志、截图、数据库查询结果、GitLab 提交记录</w:t>
            </w:r>
          </w:p>
        </w:tc>
        <w:tc>
          <w:tcPr>
            <w:tcW w:w="4819" w:type="dxa"/>
            <w:vAlign w:val="center"/>
          </w:tcPr>
          <w:p w14:paraId="6F945DCE" w14:textId="77777777" w:rsidR="00214A1E" w:rsidRPr="002236F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sz w:val="16"/>
                <w:lang w:eastAsia="zh-CN"/>
              </w:rPr>
              <w:t>为下周测试评审和最终验收提供证据。</w:t>
            </w:r>
          </w:p>
        </w:tc>
      </w:tr>
    </w:tbl>
    <w:p w14:paraId="01307C8F" w14:textId="77777777" w:rsidR="00214A1E" w:rsidRPr="002236FC" w:rsidRDefault="00214A1E">
      <w:pPr>
        <w:rPr>
          <w:rFonts w:ascii="等线" w:eastAsia="等线" w:hAnsi="等线" w:hint="eastAsia"/>
          <w:lang w:eastAsia="zh-CN"/>
        </w:rPr>
      </w:pPr>
    </w:p>
    <w:p w14:paraId="3C273C56" w14:textId="77777777" w:rsidR="00214A1E" w:rsidRPr="002236FC" w:rsidRDefault="00000000">
      <w:pPr>
        <w:pStyle w:val="21"/>
        <w:spacing w:before="80" w:after="80"/>
        <w:rPr>
          <w:rFonts w:ascii="等线" w:eastAsia="等线" w:hAnsi="等线" w:hint="eastAsia"/>
          <w:lang w:eastAsia="zh-CN"/>
        </w:rPr>
      </w:pPr>
      <w:r w:rsidRPr="002236FC">
        <w:rPr>
          <w:rFonts w:ascii="等线" w:eastAsia="等线" w:hAnsi="等线" w:hint="eastAsia"/>
          <w:lang w:eastAsia="zh-CN"/>
        </w:rPr>
        <w:t>2.2 测试策略</w:t>
      </w:r>
    </w:p>
    <w:p w14:paraId="48428689" w14:textId="77777777" w:rsidR="00214A1E" w:rsidRPr="002236FC" w:rsidRDefault="00000000">
      <w:pPr>
        <w:spacing w:after="80"/>
        <w:ind w:firstLine="420"/>
        <w:rPr>
          <w:rFonts w:ascii="等线" w:eastAsia="等线" w:hAnsi="等线" w:hint="eastAsia"/>
          <w:lang w:eastAsia="zh-CN"/>
        </w:rPr>
      </w:pPr>
      <w:r w:rsidRPr="002236FC">
        <w:rPr>
          <w:rFonts w:ascii="等线" w:eastAsia="等线" w:hAnsi="等线" w:hint="eastAsia"/>
          <w:lang w:eastAsia="zh-CN"/>
        </w:rPr>
        <w:t>本轮测试采用“先静态检查、再单元测试、再集成测试、最后系统链路测试”的顺序。系统测试优先使用 mock_navigation=true 和 task_test_mode=true，避免真实机器人、Gazebo 或 move_base 环境不稳定影响评审前的主链路验证。数据库业务流程测试可独立于 ROS 启动执行，真实机器人联调作为后续最终验收前的重点工作。</w:t>
      </w:r>
    </w:p>
    <w:p w14:paraId="3B300C2A" w14:textId="77777777" w:rsidR="00214A1E" w:rsidRPr="002236FC" w:rsidRDefault="00000000">
      <w:pPr>
        <w:pStyle w:val="21"/>
        <w:spacing w:before="80" w:after="80"/>
        <w:rPr>
          <w:rFonts w:ascii="等线" w:eastAsia="等线" w:hAnsi="等线" w:hint="eastAsia"/>
        </w:rPr>
      </w:pPr>
      <w:r w:rsidRPr="002236FC">
        <w:rPr>
          <w:rFonts w:ascii="等线" w:eastAsia="等线" w:hAnsi="等线" w:hint="eastAsia"/>
        </w:rPr>
        <w:t>2.3 测试覆盖矩阵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02"/>
        <w:gridCol w:w="2798"/>
        <w:gridCol w:w="4475"/>
      </w:tblGrid>
      <w:tr w:rsidR="00214A1E" w:rsidRPr="002236FC" w14:paraId="79721E15" w14:textId="77777777"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3D4F6B4B" w14:textId="77777777" w:rsidR="00214A1E" w:rsidRPr="002236FC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b/>
                <w:sz w:val="16"/>
              </w:rPr>
              <w:t>SRS 用例/非功能需求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2AD3F364" w14:textId="77777777" w:rsidR="00214A1E" w:rsidRPr="002236FC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b/>
                <w:sz w:val="16"/>
              </w:rPr>
              <w:t>对应测试类型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202D0052" w14:textId="77777777" w:rsidR="00214A1E" w:rsidRPr="002236FC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b/>
                <w:sz w:val="16"/>
              </w:rPr>
              <w:t>主要测试用例</w:t>
            </w:r>
          </w:p>
        </w:tc>
      </w:tr>
      <w:tr w:rsidR="00214A1E" w:rsidRPr="002236FC" w14:paraId="24FAEAD6" w14:textId="77777777">
        <w:trPr>
          <w:jc w:val="center"/>
        </w:trPr>
        <w:tc>
          <w:tcPr>
            <w:tcW w:w="2835" w:type="dxa"/>
            <w:vAlign w:val="center"/>
          </w:tcPr>
          <w:p w14:paraId="29F8F2BB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UC-01 迎宾问候</w:t>
            </w:r>
          </w:p>
        </w:tc>
        <w:tc>
          <w:tcPr>
            <w:tcW w:w="2835" w:type="dxa"/>
            <w:vAlign w:val="center"/>
          </w:tcPr>
          <w:p w14:paraId="4E84C760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系统测试 / 集成测试</w:t>
            </w:r>
          </w:p>
        </w:tc>
        <w:tc>
          <w:tcPr>
            <w:tcW w:w="4535" w:type="dxa"/>
            <w:vAlign w:val="center"/>
          </w:tcPr>
          <w:p w14:paraId="56E186BD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ST-01、IT-01</w:t>
            </w:r>
          </w:p>
        </w:tc>
      </w:tr>
      <w:tr w:rsidR="00214A1E" w:rsidRPr="002236FC" w14:paraId="740197C9" w14:textId="77777777">
        <w:trPr>
          <w:jc w:val="center"/>
        </w:trPr>
        <w:tc>
          <w:tcPr>
            <w:tcW w:w="2835" w:type="dxa"/>
            <w:vAlign w:val="center"/>
          </w:tcPr>
          <w:p w14:paraId="490FD5FB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UC-02 带位导航</w:t>
            </w:r>
          </w:p>
        </w:tc>
        <w:tc>
          <w:tcPr>
            <w:tcW w:w="2835" w:type="dxa"/>
            <w:vAlign w:val="center"/>
          </w:tcPr>
          <w:p w14:paraId="7F90C789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系统测试 / 集成测试</w:t>
            </w:r>
          </w:p>
        </w:tc>
        <w:tc>
          <w:tcPr>
            <w:tcW w:w="4535" w:type="dxa"/>
            <w:vAlign w:val="center"/>
          </w:tcPr>
          <w:p w14:paraId="7043CC4D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ST-01、IT-02、IT-03</w:t>
            </w:r>
          </w:p>
        </w:tc>
      </w:tr>
      <w:tr w:rsidR="00214A1E" w:rsidRPr="002236FC" w14:paraId="0C9D278E" w14:textId="77777777">
        <w:trPr>
          <w:jc w:val="center"/>
        </w:trPr>
        <w:tc>
          <w:tcPr>
            <w:tcW w:w="2835" w:type="dxa"/>
            <w:vAlign w:val="center"/>
          </w:tcPr>
          <w:p w14:paraId="7C28F6EC" w14:textId="77777777" w:rsidR="00214A1E" w:rsidRPr="002236F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sz w:val="16"/>
                <w:lang w:eastAsia="zh-CN"/>
              </w:rPr>
              <w:t>UC-03 菜单播报与简单推荐</w:t>
            </w:r>
          </w:p>
        </w:tc>
        <w:tc>
          <w:tcPr>
            <w:tcW w:w="2835" w:type="dxa"/>
            <w:vAlign w:val="center"/>
          </w:tcPr>
          <w:p w14:paraId="4A95B425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单元测试 / 语音测试</w:t>
            </w:r>
          </w:p>
        </w:tc>
        <w:tc>
          <w:tcPr>
            <w:tcW w:w="4535" w:type="dxa"/>
            <w:vAlign w:val="center"/>
          </w:tcPr>
          <w:p w14:paraId="6C2CC562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UT-05、UT-06</w:t>
            </w:r>
          </w:p>
        </w:tc>
      </w:tr>
      <w:tr w:rsidR="00214A1E" w:rsidRPr="002236FC" w14:paraId="4F6635EE" w14:textId="77777777">
        <w:trPr>
          <w:jc w:val="center"/>
        </w:trPr>
        <w:tc>
          <w:tcPr>
            <w:tcW w:w="2835" w:type="dxa"/>
            <w:vAlign w:val="center"/>
          </w:tcPr>
          <w:p w14:paraId="04033C3F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UC-04 语音点餐</w:t>
            </w:r>
          </w:p>
        </w:tc>
        <w:tc>
          <w:tcPr>
            <w:tcW w:w="2835" w:type="dxa"/>
            <w:vAlign w:val="center"/>
          </w:tcPr>
          <w:p w14:paraId="0B2ADF35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单元测试 / 集成测试</w:t>
            </w:r>
          </w:p>
        </w:tc>
        <w:tc>
          <w:tcPr>
            <w:tcW w:w="4535" w:type="dxa"/>
            <w:vAlign w:val="center"/>
          </w:tcPr>
          <w:p w14:paraId="06C1AF14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UT-06、UT-07、IT-04</w:t>
            </w:r>
          </w:p>
        </w:tc>
      </w:tr>
      <w:tr w:rsidR="00214A1E" w:rsidRPr="002236FC" w14:paraId="09112DF6" w14:textId="77777777">
        <w:trPr>
          <w:jc w:val="center"/>
        </w:trPr>
        <w:tc>
          <w:tcPr>
            <w:tcW w:w="2835" w:type="dxa"/>
            <w:vAlign w:val="center"/>
          </w:tcPr>
          <w:p w14:paraId="1F2FD6FC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UC-05 订单确认与提交</w:t>
            </w:r>
          </w:p>
        </w:tc>
        <w:tc>
          <w:tcPr>
            <w:tcW w:w="2835" w:type="dxa"/>
            <w:vAlign w:val="center"/>
          </w:tcPr>
          <w:p w14:paraId="09574E21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单元测试 / 数据库测试</w:t>
            </w:r>
          </w:p>
        </w:tc>
        <w:tc>
          <w:tcPr>
            <w:tcW w:w="4535" w:type="dxa"/>
            <w:vAlign w:val="center"/>
          </w:tcPr>
          <w:p w14:paraId="755CED86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UT-02、UT-03、UT-07</w:t>
            </w:r>
          </w:p>
        </w:tc>
      </w:tr>
      <w:tr w:rsidR="00214A1E" w:rsidRPr="002236FC" w14:paraId="54B74951" w14:textId="77777777">
        <w:trPr>
          <w:jc w:val="center"/>
        </w:trPr>
        <w:tc>
          <w:tcPr>
            <w:tcW w:w="2835" w:type="dxa"/>
            <w:vAlign w:val="center"/>
          </w:tcPr>
          <w:p w14:paraId="731CE8A4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UC-06 送餐导航与取餐提醒</w:t>
            </w:r>
          </w:p>
        </w:tc>
        <w:tc>
          <w:tcPr>
            <w:tcW w:w="2835" w:type="dxa"/>
            <w:vAlign w:val="center"/>
          </w:tcPr>
          <w:p w14:paraId="3715D736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系统测试 / 集成测试</w:t>
            </w:r>
          </w:p>
        </w:tc>
        <w:tc>
          <w:tcPr>
            <w:tcW w:w="4535" w:type="dxa"/>
            <w:vAlign w:val="center"/>
          </w:tcPr>
          <w:p w14:paraId="5BEE015E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ST-02、IT-02、IT-03</w:t>
            </w:r>
          </w:p>
        </w:tc>
      </w:tr>
      <w:tr w:rsidR="00214A1E" w:rsidRPr="002236FC" w14:paraId="1B4ABB3F" w14:textId="77777777">
        <w:trPr>
          <w:jc w:val="center"/>
        </w:trPr>
        <w:tc>
          <w:tcPr>
            <w:tcW w:w="2835" w:type="dxa"/>
            <w:vAlign w:val="center"/>
          </w:tcPr>
          <w:p w14:paraId="16847DEC" w14:textId="77777777" w:rsidR="00214A1E" w:rsidRPr="002236F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sz w:val="16"/>
                <w:lang w:eastAsia="zh-CN"/>
              </w:rPr>
              <w:t>UC-07 模式切换与基础调度</w:t>
            </w:r>
          </w:p>
        </w:tc>
        <w:tc>
          <w:tcPr>
            <w:tcW w:w="2835" w:type="dxa"/>
            <w:vAlign w:val="center"/>
          </w:tcPr>
          <w:p w14:paraId="73DF83DF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集成测试 / 异常测试</w:t>
            </w:r>
          </w:p>
        </w:tc>
        <w:tc>
          <w:tcPr>
            <w:tcW w:w="4535" w:type="dxa"/>
            <w:vAlign w:val="center"/>
          </w:tcPr>
          <w:p w14:paraId="60D30A9B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IT-01、IT-02、EX-04</w:t>
            </w:r>
          </w:p>
        </w:tc>
      </w:tr>
      <w:tr w:rsidR="00214A1E" w:rsidRPr="002236FC" w14:paraId="221582D1" w14:textId="77777777">
        <w:trPr>
          <w:jc w:val="center"/>
        </w:trPr>
        <w:tc>
          <w:tcPr>
            <w:tcW w:w="2835" w:type="dxa"/>
            <w:vAlign w:val="center"/>
          </w:tcPr>
          <w:p w14:paraId="1CFE18AF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UC-08 异常提示与恢复</w:t>
            </w:r>
          </w:p>
        </w:tc>
        <w:tc>
          <w:tcPr>
            <w:tcW w:w="2835" w:type="dxa"/>
            <w:vAlign w:val="center"/>
          </w:tcPr>
          <w:p w14:paraId="5B05BF46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异常测试 / 系统测试</w:t>
            </w:r>
          </w:p>
        </w:tc>
        <w:tc>
          <w:tcPr>
            <w:tcW w:w="4535" w:type="dxa"/>
            <w:vAlign w:val="center"/>
          </w:tcPr>
          <w:p w14:paraId="0687C822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EX-01 至 EX-06、ST-03</w:t>
            </w:r>
          </w:p>
        </w:tc>
      </w:tr>
      <w:tr w:rsidR="00214A1E" w:rsidRPr="002236FC" w14:paraId="079A6C94" w14:textId="77777777">
        <w:trPr>
          <w:jc w:val="center"/>
        </w:trPr>
        <w:tc>
          <w:tcPr>
            <w:tcW w:w="2835" w:type="dxa"/>
            <w:vAlign w:val="center"/>
          </w:tcPr>
          <w:p w14:paraId="2E4843D3" w14:textId="77777777" w:rsidR="00214A1E" w:rsidRPr="002236F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sz w:val="16"/>
                <w:lang w:eastAsia="zh-CN"/>
              </w:rPr>
              <w:t>UC-09 系统配置与目标点维护</w:t>
            </w:r>
          </w:p>
        </w:tc>
        <w:tc>
          <w:tcPr>
            <w:tcW w:w="2835" w:type="dxa"/>
            <w:vAlign w:val="center"/>
          </w:tcPr>
          <w:p w14:paraId="255EBC76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静态检查 / 配置测试</w:t>
            </w:r>
          </w:p>
        </w:tc>
        <w:tc>
          <w:tcPr>
            <w:tcW w:w="4535" w:type="dxa"/>
            <w:vAlign w:val="center"/>
          </w:tcPr>
          <w:p w14:paraId="3E70C74B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SC-03、SC-04、UT-01</w:t>
            </w:r>
          </w:p>
        </w:tc>
      </w:tr>
      <w:tr w:rsidR="00214A1E" w:rsidRPr="002236FC" w14:paraId="708B0451" w14:textId="77777777">
        <w:trPr>
          <w:jc w:val="center"/>
        </w:trPr>
        <w:tc>
          <w:tcPr>
            <w:tcW w:w="2835" w:type="dxa"/>
            <w:vAlign w:val="center"/>
          </w:tcPr>
          <w:p w14:paraId="4A44258F" w14:textId="77777777" w:rsidR="00214A1E" w:rsidRPr="002236F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sz w:val="16"/>
                <w:lang w:eastAsia="zh-CN"/>
              </w:rPr>
              <w:t>NFR-可测试性、可维护性</w:t>
            </w:r>
          </w:p>
        </w:tc>
        <w:tc>
          <w:tcPr>
            <w:tcW w:w="2835" w:type="dxa"/>
            <w:vAlign w:val="center"/>
          </w:tcPr>
          <w:p w14:paraId="3361B6D7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静态检查 / 证据审查</w:t>
            </w:r>
          </w:p>
        </w:tc>
        <w:tc>
          <w:tcPr>
            <w:tcW w:w="4535" w:type="dxa"/>
            <w:vAlign w:val="center"/>
          </w:tcPr>
          <w:p w14:paraId="46B0326B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SC-01 至 SC-06、EV-01 至 EV-07</w:t>
            </w:r>
          </w:p>
        </w:tc>
      </w:tr>
    </w:tbl>
    <w:p w14:paraId="20318247" w14:textId="77777777" w:rsidR="00214A1E" w:rsidRPr="002236FC" w:rsidRDefault="00214A1E">
      <w:pPr>
        <w:rPr>
          <w:rFonts w:ascii="等线" w:eastAsia="等线" w:hAnsi="等线" w:hint="eastAsia"/>
        </w:rPr>
      </w:pPr>
    </w:p>
    <w:p w14:paraId="265F922B" w14:textId="77777777" w:rsidR="00214A1E" w:rsidRPr="002236FC" w:rsidRDefault="00000000">
      <w:pPr>
        <w:pStyle w:val="21"/>
        <w:spacing w:before="80" w:after="80"/>
        <w:rPr>
          <w:rFonts w:ascii="等线" w:eastAsia="等线" w:hAnsi="等线" w:hint="eastAsia"/>
        </w:rPr>
      </w:pPr>
      <w:r w:rsidRPr="002236FC">
        <w:rPr>
          <w:rFonts w:ascii="等线" w:eastAsia="等线" w:hAnsi="等线" w:hint="eastAsia"/>
        </w:rPr>
        <w:t>2.4 测试准入与准出条件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8395"/>
      </w:tblGrid>
      <w:tr w:rsidR="00214A1E" w:rsidRPr="002236FC" w14:paraId="5EFBBC61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B775430" w14:textId="77777777" w:rsidR="00214A1E" w:rsidRPr="002236FC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b/>
                <w:sz w:val="16"/>
              </w:rPr>
              <w:t>类别</w:t>
            </w:r>
          </w:p>
        </w:tc>
        <w:tc>
          <w:tcPr>
            <w:tcW w:w="8504" w:type="dxa"/>
            <w:shd w:val="clear" w:color="auto" w:fill="D9EAF7"/>
            <w:vAlign w:val="center"/>
          </w:tcPr>
          <w:p w14:paraId="6BE583BC" w14:textId="77777777" w:rsidR="00214A1E" w:rsidRPr="002236FC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b/>
                <w:sz w:val="16"/>
              </w:rPr>
              <w:t>条件</w:t>
            </w:r>
          </w:p>
        </w:tc>
      </w:tr>
      <w:tr w:rsidR="00214A1E" w:rsidRPr="002236FC" w14:paraId="4B0249FD" w14:textId="77777777">
        <w:trPr>
          <w:jc w:val="center"/>
        </w:trPr>
        <w:tc>
          <w:tcPr>
            <w:tcW w:w="1701" w:type="dxa"/>
            <w:vAlign w:val="center"/>
          </w:tcPr>
          <w:p w14:paraId="7A76C374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准入条件</w:t>
            </w:r>
          </w:p>
        </w:tc>
        <w:tc>
          <w:tcPr>
            <w:tcW w:w="8504" w:type="dxa"/>
            <w:vAlign w:val="center"/>
          </w:tcPr>
          <w:p w14:paraId="393540C3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代码已提交至 GitLab；Python 脚本语法检查通过；package.xml、YAML 和 launch 文件格式可解析；测试负责人可获取最新代码包。</w:t>
            </w:r>
          </w:p>
        </w:tc>
      </w:tr>
      <w:tr w:rsidR="00214A1E" w:rsidRPr="002236FC" w14:paraId="6CA6717A" w14:textId="77777777">
        <w:trPr>
          <w:jc w:val="center"/>
        </w:trPr>
        <w:tc>
          <w:tcPr>
            <w:tcW w:w="1701" w:type="dxa"/>
            <w:vAlign w:val="center"/>
          </w:tcPr>
          <w:p w14:paraId="31DD3DE3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准入条件</w:t>
            </w:r>
          </w:p>
        </w:tc>
        <w:tc>
          <w:tcPr>
            <w:tcW w:w="8504" w:type="dxa"/>
            <w:vAlign w:val="center"/>
          </w:tcPr>
          <w:p w14:paraId="0F9BF22D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执行 ROS 测试前已完成 catkin_make、source devel/setup.bash，并为 Python 节点添加执行权限。</w:t>
            </w:r>
          </w:p>
        </w:tc>
      </w:tr>
      <w:tr w:rsidR="00214A1E" w:rsidRPr="002236FC" w14:paraId="393C4931" w14:textId="77777777">
        <w:trPr>
          <w:jc w:val="center"/>
        </w:trPr>
        <w:tc>
          <w:tcPr>
            <w:tcW w:w="1701" w:type="dxa"/>
            <w:vAlign w:val="center"/>
          </w:tcPr>
          <w:p w14:paraId="485C39F3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准入条件</w:t>
            </w:r>
          </w:p>
        </w:tc>
        <w:tc>
          <w:tcPr>
            <w:tcW w:w="8504" w:type="dxa"/>
            <w:vAlign w:val="center"/>
          </w:tcPr>
          <w:p w14:paraId="1527F705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执行数据库测试前 MySQL 已启动，database_config.py 已按本机环境配置，create_tables.sql 和导入脚本已执行。</w:t>
            </w:r>
          </w:p>
        </w:tc>
      </w:tr>
      <w:tr w:rsidR="00214A1E" w:rsidRPr="002236FC" w14:paraId="445A33DC" w14:textId="77777777">
        <w:trPr>
          <w:jc w:val="center"/>
        </w:trPr>
        <w:tc>
          <w:tcPr>
            <w:tcW w:w="1701" w:type="dxa"/>
            <w:vAlign w:val="center"/>
          </w:tcPr>
          <w:p w14:paraId="58D0B67D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准出条件</w:t>
            </w:r>
          </w:p>
        </w:tc>
        <w:tc>
          <w:tcPr>
            <w:tcW w:w="8504" w:type="dxa"/>
            <w:vAlign w:val="center"/>
          </w:tcPr>
          <w:p w14:paraId="59F5C382" w14:textId="77777777" w:rsidR="00214A1E" w:rsidRPr="002236F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sz w:val="16"/>
                <w:lang w:eastAsia="zh-CN"/>
              </w:rPr>
              <w:t>静态检查无阻塞错误；mock 系统链路至少完成迎宾带位和送餐两条主链路；异常事件监听方式明确。</w:t>
            </w:r>
          </w:p>
        </w:tc>
      </w:tr>
      <w:tr w:rsidR="00214A1E" w:rsidRPr="002236FC" w14:paraId="1360F506" w14:textId="77777777">
        <w:trPr>
          <w:jc w:val="center"/>
        </w:trPr>
        <w:tc>
          <w:tcPr>
            <w:tcW w:w="1701" w:type="dxa"/>
            <w:vAlign w:val="center"/>
          </w:tcPr>
          <w:p w14:paraId="53844C66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准出条件</w:t>
            </w:r>
          </w:p>
        </w:tc>
        <w:tc>
          <w:tcPr>
            <w:tcW w:w="8504" w:type="dxa"/>
            <w:vAlign w:val="center"/>
          </w:tcPr>
          <w:p w14:paraId="1573B7DA" w14:textId="77777777" w:rsidR="00214A1E" w:rsidRPr="002236F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sz w:val="16"/>
                <w:lang w:eastAsia="zh-CN"/>
              </w:rPr>
              <w:t>测试结果表、截图编号、日志文件和遗留问题清单整理完成，可用于下周测试评审汇报。</w:t>
            </w:r>
          </w:p>
        </w:tc>
      </w:tr>
    </w:tbl>
    <w:p w14:paraId="09A49DF5" w14:textId="77777777" w:rsidR="00214A1E" w:rsidRPr="002236FC" w:rsidRDefault="00214A1E">
      <w:pPr>
        <w:rPr>
          <w:rFonts w:ascii="等线" w:eastAsia="等线" w:hAnsi="等线" w:hint="eastAsia"/>
          <w:lang w:eastAsia="zh-CN"/>
        </w:rPr>
      </w:pPr>
    </w:p>
    <w:p w14:paraId="0B4C6B04" w14:textId="77777777" w:rsidR="00214A1E" w:rsidRPr="002236FC" w:rsidRDefault="00000000">
      <w:pPr>
        <w:pStyle w:val="1"/>
        <w:spacing w:before="120" w:after="80"/>
        <w:rPr>
          <w:rFonts w:ascii="等线" w:eastAsia="等线" w:hAnsi="等线" w:hint="eastAsia"/>
        </w:rPr>
      </w:pPr>
      <w:r w:rsidRPr="002236FC">
        <w:rPr>
          <w:rFonts w:ascii="等线" w:eastAsia="等线" w:hAnsi="等线" w:hint="eastAsia"/>
        </w:rPr>
        <w:t>3 测试准备</w:t>
      </w:r>
    </w:p>
    <w:p w14:paraId="0DB235F9" w14:textId="77777777" w:rsidR="00214A1E" w:rsidRPr="002236FC" w:rsidRDefault="00000000">
      <w:pPr>
        <w:pStyle w:val="21"/>
        <w:spacing w:before="80" w:after="80"/>
        <w:rPr>
          <w:rFonts w:ascii="等线" w:eastAsia="等线" w:hAnsi="等线" w:hint="eastAsia"/>
        </w:rPr>
      </w:pPr>
      <w:r w:rsidRPr="002236FC">
        <w:rPr>
          <w:rFonts w:ascii="等线" w:eastAsia="等线" w:hAnsi="等线" w:hint="eastAsia"/>
        </w:rPr>
        <w:t>3.1 测试环境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51"/>
        <w:gridCol w:w="3385"/>
        <w:gridCol w:w="4739"/>
      </w:tblGrid>
      <w:tr w:rsidR="00214A1E" w:rsidRPr="002236FC" w14:paraId="3B67A973" w14:textId="77777777">
        <w:trPr>
          <w:jc w:val="center"/>
        </w:trPr>
        <w:tc>
          <w:tcPr>
            <w:tcW w:w="1984" w:type="dxa"/>
            <w:shd w:val="clear" w:color="auto" w:fill="D9EAF7"/>
            <w:vAlign w:val="center"/>
          </w:tcPr>
          <w:p w14:paraId="08CD49CF" w14:textId="77777777" w:rsidR="00214A1E" w:rsidRPr="002236FC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b/>
                <w:sz w:val="16"/>
              </w:rPr>
              <w:t>环境类别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46952E17" w14:textId="77777777" w:rsidR="00214A1E" w:rsidRPr="002236FC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b/>
                <w:sz w:val="16"/>
              </w:rPr>
              <w:t>配置/工具</w:t>
            </w:r>
          </w:p>
        </w:tc>
        <w:tc>
          <w:tcPr>
            <w:tcW w:w="4819" w:type="dxa"/>
            <w:shd w:val="clear" w:color="auto" w:fill="D9EAF7"/>
            <w:vAlign w:val="center"/>
          </w:tcPr>
          <w:p w14:paraId="6416026B" w14:textId="77777777" w:rsidR="00214A1E" w:rsidRPr="002236FC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b/>
                <w:sz w:val="16"/>
              </w:rPr>
              <w:t>说明</w:t>
            </w:r>
          </w:p>
        </w:tc>
      </w:tr>
      <w:tr w:rsidR="00214A1E" w:rsidRPr="002236FC" w14:paraId="38877E04" w14:textId="77777777">
        <w:trPr>
          <w:jc w:val="center"/>
        </w:trPr>
        <w:tc>
          <w:tcPr>
            <w:tcW w:w="1984" w:type="dxa"/>
            <w:vAlign w:val="center"/>
          </w:tcPr>
          <w:p w14:paraId="12DC6DCF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操作系统</w:t>
            </w:r>
          </w:p>
        </w:tc>
        <w:tc>
          <w:tcPr>
            <w:tcW w:w="3402" w:type="dxa"/>
            <w:vAlign w:val="center"/>
          </w:tcPr>
          <w:p w14:paraId="2D6D4730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Ubuntu 20.04</w:t>
            </w:r>
          </w:p>
        </w:tc>
        <w:tc>
          <w:tcPr>
            <w:tcW w:w="4819" w:type="dxa"/>
            <w:vAlign w:val="center"/>
          </w:tcPr>
          <w:p w14:paraId="5450BDA0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推荐与 ROS Noetic 一致。</w:t>
            </w:r>
          </w:p>
        </w:tc>
      </w:tr>
      <w:tr w:rsidR="00214A1E" w:rsidRPr="002236FC" w14:paraId="69647C84" w14:textId="77777777">
        <w:trPr>
          <w:jc w:val="center"/>
        </w:trPr>
        <w:tc>
          <w:tcPr>
            <w:tcW w:w="1984" w:type="dxa"/>
            <w:vAlign w:val="center"/>
          </w:tcPr>
          <w:p w14:paraId="40FA1F98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机器人中间件</w:t>
            </w:r>
          </w:p>
        </w:tc>
        <w:tc>
          <w:tcPr>
            <w:tcW w:w="3402" w:type="dxa"/>
            <w:vAlign w:val="center"/>
          </w:tcPr>
          <w:p w14:paraId="569AD047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ROS1 Noetic</w:t>
            </w:r>
          </w:p>
        </w:tc>
        <w:tc>
          <w:tcPr>
            <w:tcW w:w="4819" w:type="dxa"/>
            <w:vAlign w:val="center"/>
          </w:tcPr>
          <w:p w14:paraId="0C350744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用于运行 ROS package、launch 和测试脚本。</w:t>
            </w:r>
          </w:p>
        </w:tc>
      </w:tr>
      <w:tr w:rsidR="00214A1E" w:rsidRPr="002236FC" w14:paraId="7CA454EE" w14:textId="77777777">
        <w:trPr>
          <w:jc w:val="center"/>
        </w:trPr>
        <w:tc>
          <w:tcPr>
            <w:tcW w:w="1984" w:type="dxa"/>
            <w:vAlign w:val="center"/>
          </w:tcPr>
          <w:p w14:paraId="4F09B25D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数据库</w:t>
            </w:r>
          </w:p>
        </w:tc>
        <w:tc>
          <w:tcPr>
            <w:tcW w:w="3402" w:type="dxa"/>
            <w:vAlign w:val="center"/>
          </w:tcPr>
          <w:p w14:paraId="420C6E87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MySQL、pymysql</w:t>
            </w:r>
          </w:p>
        </w:tc>
        <w:tc>
          <w:tcPr>
            <w:tcW w:w="4819" w:type="dxa"/>
            <w:vAlign w:val="center"/>
          </w:tcPr>
          <w:p w14:paraId="71F91B97" w14:textId="77777777" w:rsidR="00214A1E" w:rsidRPr="002236F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sz w:val="16"/>
                <w:lang w:eastAsia="zh-CN"/>
              </w:rPr>
              <w:t>用于数据库业务流程测试。</w:t>
            </w:r>
          </w:p>
        </w:tc>
      </w:tr>
      <w:tr w:rsidR="00214A1E" w:rsidRPr="002236FC" w14:paraId="0F2C0277" w14:textId="77777777">
        <w:trPr>
          <w:jc w:val="center"/>
        </w:trPr>
        <w:tc>
          <w:tcPr>
            <w:tcW w:w="1984" w:type="dxa"/>
            <w:vAlign w:val="center"/>
          </w:tcPr>
          <w:p w14:paraId="475B3003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仿真/导航</w:t>
            </w:r>
          </w:p>
        </w:tc>
        <w:tc>
          <w:tcPr>
            <w:tcW w:w="3402" w:type="dxa"/>
            <w:vAlign w:val="center"/>
          </w:tcPr>
          <w:p w14:paraId="104DBF2E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Gazebo 11、move_base、WPB-Home / wpr_simulation</w:t>
            </w:r>
          </w:p>
        </w:tc>
        <w:tc>
          <w:tcPr>
            <w:tcW w:w="4819" w:type="dxa"/>
            <w:vAlign w:val="center"/>
          </w:tcPr>
          <w:p w14:paraId="11AC0442" w14:textId="77777777" w:rsidR="00214A1E" w:rsidRPr="002236F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sz w:val="16"/>
                <w:lang w:eastAsia="zh-CN"/>
              </w:rPr>
              <w:t>真实或仿真导航测试使用；mock 系统链路测试不强制依赖。</w:t>
            </w:r>
          </w:p>
        </w:tc>
      </w:tr>
      <w:tr w:rsidR="00214A1E" w:rsidRPr="002236FC" w14:paraId="29006020" w14:textId="77777777">
        <w:trPr>
          <w:jc w:val="center"/>
        </w:trPr>
        <w:tc>
          <w:tcPr>
            <w:tcW w:w="1984" w:type="dxa"/>
            <w:vAlign w:val="center"/>
          </w:tcPr>
          <w:p w14:paraId="26674255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测试工具</w:t>
            </w:r>
          </w:p>
        </w:tc>
        <w:tc>
          <w:tcPr>
            <w:tcW w:w="3402" w:type="dxa"/>
            <w:vAlign w:val="center"/>
          </w:tcPr>
          <w:p w14:paraId="62688C12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终端、rostopic、roslaunch、rosrun、录屏/截图工具</w:t>
            </w:r>
          </w:p>
        </w:tc>
        <w:tc>
          <w:tcPr>
            <w:tcW w:w="4819" w:type="dxa"/>
            <w:vAlign w:val="center"/>
          </w:tcPr>
          <w:p w14:paraId="5FD27C88" w14:textId="77777777" w:rsidR="00214A1E" w:rsidRPr="002236F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sz w:val="16"/>
                <w:lang w:eastAsia="zh-CN"/>
              </w:rPr>
              <w:t>用于观察话题、保存日志和形成测试证据。</w:t>
            </w:r>
          </w:p>
        </w:tc>
      </w:tr>
      <w:tr w:rsidR="00214A1E" w:rsidRPr="002236FC" w14:paraId="3E3020A3" w14:textId="77777777">
        <w:trPr>
          <w:jc w:val="center"/>
        </w:trPr>
        <w:tc>
          <w:tcPr>
            <w:tcW w:w="1984" w:type="dxa"/>
            <w:vAlign w:val="center"/>
          </w:tcPr>
          <w:p w14:paraId="0E7462A0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项目脚本</w:t>
            </w:r>
          </w:p>
        </w:tc>
        <w:tc>
          <w:tcPr>
            <w:tcW w:w="3402" w:type="dxa"/>
            <w:vAlign w:val="center"/>
          </w:tcPr>
          <w:p w14:paraId="21F8540A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system_chain_test.py、test_restaurant_business_flow.py、</w:t>
            </w:r>
            <w:r w:rsidRPr="002236FC">
              <w:rPr>
                <w:rFonts w:ascii="等线" w:eastAsia="等线" w:hAnsi="等线" w:hint="eastAsia"/>
                <w:sz w:val="16"/>
              </w:rPr>
              <w:lastRenderedPageBreak/>
              <w:t>test_order_modify_and_history.py</w:t>
            </w:r>
          </w:p>
        </w:tc>
        <w:tc>
          <w:tcPr>
            <w:tcW w:w="4819" w:type="dxa"/>
            <w:vAlign w:val="center"/>
          </w:tcPr>
          <w:p w14:paraId="4EBCDB26" w14:textId="77777777" w:rsidR="00214A1E" w:rsidRPr="002236F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sz w:val="16"/>
                <w:lang w:eastAsia="zh-CN"/>
              </w:rPr>
              <w:lastRenderedPageBreak/>
              <w:t>用于系统链路和数据库业务流程测试。</w:t>
            </w:r>
          </w:p>
        </w:tc>
      </w:tr>
    </w:tbl>
    <w:p w14:paraId="5760F344" w14:textId="77777777" w:rsidR="00214A1E" w:rsidRPr="002236FC" w:rsidRDefault="00214A1E">
      <w:pPr>
        <w:rPr>
          <w:rFonts w:ascii="等线" w:eastAsia="等线" w:hAnsi="等线" w:hint="eastAsia"/>
          <w:lang w:eastAsia="zh-CN"/>
        </w:rPr>
      </w:pPr>
    </w:p>
    <w:p w14:paraId="3D6160AE" w14:textId="77777777" w:rsidR="00214A1E" w:rsidRPr="002236FC" w:rsidRDefault="00000000">
      <w:pPr>
        <w:pStyle w:val="21"/>
        <w:spacing w:before="80" w:after="80"/>
        <w:rPr>
          <w:rFonts w:ascii="等线" w:eastAsia="等线" w:hAnsi="等线" w:hint="eastAsia"/>
          <w:lang w:eastAsia="zh-CN"/>
        </w:rPr>
      </w:pPr>
      <w:r w:rsidRPr="002236FC">
        <w:rPr>
          <w:rFonts w:ascii="等线" w:eastAsia="等线" w:hAnsi="等线" w:hint="eastAsia"/>
          <w:lang w:eastAsia="zh-CN"/>
        </w:rPr>
        <w:t>3.2 运行前准备步骤</w:t>
      </w:r>
    </w:p>
    <w:p w14:paraId="5BC6B90B" w14:textId="77777777" w:rsidR="00214A1E" w:rsidRPr="002236FC" w:rsidRDefault="00000000">
      <w:pPr>
        <w:spacing w:after="80"/>
        <w:ind w:firstLine="420"/>
        <w:rPr>
          <w:rFonts w:ascii="等线" w:eastAsia="等线" w:hAnsi="等线" w:hint="eastAsia"/>
          <w:lang w:eastAsia="zh-CN"/>
        </w:rPr>
      </w:pPr>
      <w:r w:rsidRPr="002236FC">
        <w:rPr>
          <w:rFonts w:ascii="等线" w:eastAsia="等线" w:hAnsi="等线" w:hint="eastAsia"/>
          <w:lang w:eastAsia="zh-CN"/>
        </w:rPr>
        <w:t>测试负责人收到代码后，应先在 ROS 工作空间中放置项目代码，执行编译和环境加载。若 Python 文件无执行权限，需要手动添加。</w:t>
      </w:r>
    </w:p>
    <w:p w14:paraId="71B5BFEC" w14:textId="77777777" w:rsidR="00214A1E" w:rsidRPr="002236FC" w:rsidRDefault="00000000">
      <w:pPr>
        <w:pStyle w:val="CodeText"/>
        <w:rPr>
          <w:rFonts w:ascii="等线" w:hAnsi="等线" w:hint="eastAsia"/>
        </w:rPr>
      </w:pPr>
      <w:r w:rsidRPr="002236FC">
        <w:rPr>
          <w:rFonts w:ascii="等线" w:hAnsi="等线" w:hint="eastAsia"/>
        </w:rPr>
        <w:t>catkin_make</w:t>
      </w:r>
    </w:p>
    <w:p w14:paraId="6490B446" w14:textId="77777777" w:rsidR="00214A1E" w:rsidRPr="002236FC" w:rsidRDefault="00000000">
      <w:pPr>
        <w:pStyle w:val="CodeText"/>
        <w:rPr>
          <w:rFonts w:ascii="等线" w:hAnsi="等线" w:hint="eastAsia"/>
        </w:rPr>
      </w:pPr>
      <w:r w:rsidRPr="002236FC">
        <w:rPr>
          <w:rFonts w:ascii="等线" w:hAnsi="等线" w:hint="eastAsia"/>
        </w:rPr>
        <w:t>source devel/setup.bash</w:t>
      </w:r>
    </w:p>
    <w:p w14:paraId="1E60BEDE" w14:textId="77777777" w:rsidR="00214A1E" w:rsidRPr="002236FC" w:rsidRDefault="00000000">
      <w:pPr>
        <w:pStyle w:val="CodeText"/>
        <w:rPr>
          <w:rFonts w:ascii="等线" w:hAnsi="等线" w:hint="eastAsia"/>
        </w:rPr>
      </w:pPr>
      <w:r w:rsidRPr="002236FC">
        <w:rPr>
          <w:rFonts w:ascii="等线" w:hAnsi="等线" w:hint="eastAsia"/>
        </w:rPr>
        <w:t>chmod +x src/core/robot_controller.py</w:t>
      </w:r>
    </w:p>
    <w:p w14:paraId="00871189" w14:textId="77777777" w:rsidR="00214A1E" w:rsidRPr="002236FC" w:rsidRDefault="00000000">
      <w:pPr>
        <w:pStyle w:val="CodeText"/>
        <w:rPr>
          <w:rFonts w:ascii="等线" w:hAnsi="等线" w:hint="eastAsia"/>
        </w:rPr>
      </w:pPr>
      <w:r w:rsidRPr="002236FC">
        <w:rPr>
          <w:rFonts w:ascii="等线" w:hAnsi="等线" w:hint="eastAsia"/>
        </w:rPr>
        <w:t>chmod +x src/core/task_dispatcher.py</w:t>
      </w:r>
    </w:p>
    <w:p w14:paraId="58B861CD" w14:textId="77777777" w:rsidR="00214A1E" w:rsidRPr="002236FC" w:rsidRDefault="00000000">
      <w:pPr>
        <w:pStyle w:val="CodeText"/>
        <w:rPr>
          <w:rFonts w:ascii="等线" w:hAnsi="等线" w:hint="eastAsia"/>
        </w:rPr>
      </w:pPr>
      <w:r w:rsidRPr="002236FC">
        <w:rPr>
          <w:rFonts w:ascii="等线" w:hAnsi="等线" w:hint="eastAsia"/>
        </w:rPr>
        <w:t>chmod +x src/navigation/navigation_manager.py</w:t>
      </w:r>
    </w:p>
    <w:p w14:paraId="348CD5AF" w14:textId="77777777" w:rsidR="00214A1E" w:rsidRPr="002236FC" w:rsidRDefault="00000000">
      <w:pPr>
        <w:pStyle w:val="CodeText"/>
        <w:rPr>
          <w:rFonts w:ascii="等线" w:hAnsi="等线" w:hint="eastAsia"/>
        </w:rPr>
      </w:pPr>
      <w:r w:rsidRPr="002236FC">
        <w:rPr>
          <w:rFonts w:ascii="等线" w:hAnsi="等线" w:hint="eastAsia"/>
        </w:rPr>
        <w:t>chmod +x src/navigation/odom_to_mysql.py</w:t>
      </w:r>
    </w:p>
    <w:p w14:paraId="19EE6235" w14:textId="77777777" w:rsidR="00214A1E" w:rsidRPr="002236FC" w:rsidRDefault="00000000">
      <w:pPr>
        <w:pStyle w:val="CodeText"/>
        <w:rPr>
          <w:rFonts w:ascii="等线" w:hAnsi="等线" w:hint="eastAsia"/>
        </w:rPr>
      </w:pPr>
      <w:r w:rsidRPr="002236FC">
        <w:rPr>
          <w:rFonts w:ascii="等线" w:hAnsi="等线" w:hint="eastAsia"/>
        </w:rPr>
        <w:t>chmod +x src/navigation/capture_nav_goal.py</w:t>
      </w:r>
    </w:p>
    <w:p w14:paraId="693A579B" w14:textId="77777777" w:rsidR="00214A1E" w:rsidRPr="002236FC" w:rsidRDefault="00000000">
      <w:pPr>
        <w:pStyle w:val="CodeText"/>
        <w:rPr>
          <w:rFonts w:ascii="等线" w:hAnsi="等线" w:hint="eastAsia"/>
        </w:rPr>
      </w:pPr>
      <w:r w:rsidRPr="002236FC">
        <w:rPr>
          <w:rFonts w:ascii="等线" w:hAnsi="等线" w:hint="eastAsia"/>
        </w:rPr>
        <w:t>chmod +x src/interaction/src/voice_interaction_node.py</w:t>
      </w:r>
    </w:p>
    <w:p w14:paraId="7E3FB2AA" w14:textId="77777777" w:rsidR="00214A1E" w:rsidRPr="002236FC" w:rsidRDefault="00000000">
      <w:pPr>
        <w:pStyle w:val="CodeText"/>
        <w:rPr>
          <w:rFonts w:ascii="等线" w:hAnsi="等线" w:hint="eastAsia"/>
        </w:rPr>
      </w:pPr>
      <w:r w:rsidRPr="002236FC">
        <w:rPr>
          <w:rFonts w:ascii="等线" w:hAnsi="等线" w:hint="eastAsia"/>
        </w:rPr>
        <w:t>chmod +x scripts/system_chain_test.py</w:t>
      </w:r>
    </w:p>
    <w:p w14:paraId="6CB63065" w14:textId="77777777" w:rsidR="00214A1E" w:rsidRPr="002236FC" w:rsidRDefault="00000000">
      <w:pPr>
        <w:pStyle w:val="21"/>
        <w:spacing w:before="80" w:after="80"/>
        <w:rPr>
          <w:rFonts w:ascii="等线" w:eastAsia="等线" w:hAnsi="等线" w:hint="eastAsia"/>
        </w:rPr>
      </w:pPr>
      <w:r w:rsidRPr="002236FC">
        <w:rPr>
          <w:rFonts w:ascii="等线" w:eastAsia="等线" w:hAnsi="等线" w:hint="eastAsia"/>
        </w:rPr>
        <w:t>3.3 数据库准备</w:t>
      </w:r>
    </w:p>
    <w:p w14:paraId="246B90A6" w14:textId="77777777" w:rsidR="00214A1E" w:rsidRPr="002236FC" w:rsidRDefault="00000000">
      <w:pPr>
        <w:spacing w:after="80"/>
        <w:ind w:firstLine="420"/>
        <w:rPr>
          <w:rFonts w:ascii="等线" w:eastAsia="等线" w:hAnsi="等线" w:hint="eastAsia"/>
        </w:rPr>
      </w:pPr>
      <w:r w:rsidRPr="002236FC">
        <w:rPr>
          <w:rFonts w:ascii="等线" w:eastAsia="等线" w:hAnsi="等线" w:hint="eastAsia"/>
        </w:rPr>
        <w:t>数据库相关测试前，应确认 MySQL 已启动，src/config/database_config.py 中的用户名、密码和数据库名与本机环境一致。建议按以下顺序初始化：</w:t>
      </w:r>
    </w:p>
    <w:p w14:paraId="4D98F0D1" w14:textId="77777777" w:rsidR="00214A1E" w:rsidRPr="002236FC" w:rsidRDefault="00000000">
      <w:pPr>
        <w:pStyle w:val="CodeText"/>
        <w:rPr>
          <w:rFonts w:ascii="等线" w:hAnsi="等线" w:hint="eastAsia"/>
        </w:rPr>
      </w:pPr>
      <w:r w:rsidRPr="002236FC">
        <w:rPr>
          <w:rFonts w:ascii="等线" w:hAnsi="等线" w:hint="eastAsia"/>
        </w:rPr>
        <w:t>mysql -u &lt;user&gt; -p &lt; scripts/create_tables.sql</w:t>
      </w:r>
    </w:p>
    <w:p w14:paraId="7F5B6AD2" w14:textId="77777777" w:rsidR="00214A1E" w:rsidRPr="002236FC" w:rsidRDefault="00000000">
      <w:pPr>
        <w:pStyle w:val="CodeText"/>
        <w:rPr>
          <w:rFonts w:ascii="等线" w:hAnsi="等线" w:hint="eastAsia"/>
        </w:rPr>
      </w:pPr>
      <w:r w:rsidRPr="002236FC">
        <w:rPr>
          <w:rFonts w:ascii="等线" w:hAnsi="等线" w:hint="eastAsia"/>
        </w:rPr>
        <w:t>python3 scripts/import_table_data.py</w:t>
      </w:r>
    </w:p>
    <w:p w14:paraId="711E05E1" w14:textId="77777777" w:rsidR="00214A1E" w:rsidRPr="002236FC" w:rsidRDefault="00000000">
      <w:pPr>
        <w:pStyle w:val="CodeText"/>
        <w:rPr>
          <w:rFonts w:ascii="等线" w:hAnsi="等线" w:hint="eastAsia"/>
        </w:rPr>
      </w:pPr>
      <w:r w:rsidRPr="002236FC">
        <w:rPr>
          <w:rFonts w:ascii="等线" w:hAnsi="等线" w:hint="eastAsia"/>
        </w:rPr>
        <w:t>python3 scripts/import_menu_data.py</w:t>
      </w:r>
    </w:p>
    <w:p w14:paraId="27D471DD" w14:textId="77777777" w:rsidR="00214A1E" w:rsidRPr="002236FC" w:rsidRDefault="00000000">
      <w:pPr>
        <w:pStyle w:val="21"/>
        <w:spacing w:before="80" w:after="80"/>
        <w:rPr>
          <w:rFonts w:ascii="等线" w:eastAsia="等线" w:hAnsi="等线" w:hint="eastAsia"/>
          <w:lang w:eastAsia="zh-CN"/>
        </w:rPr>
      </w:pPr>
      <w:r w:rsidRPr="002236FC">
        <w:rPr>
          <w:rFonts w:ascii="等线" w:eastAsia="等线" w:hAnsi="等线" w:hint="eastAsia"/>
          <w:lang w:eastAsia="zh-CN"/>
        </w:rPr>
        <w:t>3.4 系统链路启动建议</w:t>
      </w:r>
    </w:p>
    <w:p w14:paraId="1C20FF22" w14:textId="77777777" w:rsidR="00214A1E" w:rsidRPr="002236FC" w:rsidRDefault="00000000">
      <w:pPr>
        <w:spacing w:after="80"/>
        <w:ind w:firstLine="420"/>
        <w:rPr>
          <w:rFonts w:ascii="等线" w:eastAsia="等线" w:hAnsi="等线" w:hint="eastAsia"/>
          <w:lang w:eastAsia="zh-CN"/>
        </w:rPr>
      </w:pPr>
      <w:r w:rsidRPr="002236FC">
        <w:rPr>
          <w:rFonts w:ascii="等线" w:eastAsia="等线" w:hAnsi="等线" w:hint="eastAsia"/>
          <w:lang w:eastAsia="zh-CN"/>
        </w:rPr>
        <w:t>第15周测试评审建议优先使用默认测试模式启动系统。当前 restaurant_system.launch 默认 use_mock_navigation=true、task_test_mode=true，并允许数据库异常时继续执行主链路测试。</w:t>
      </w:r>
    </w:p>
    <w:p w14:paraId="38E878A5" w14:textId="77777777" w:rsidR="00214A1E" w:rsidRPr="002236FC" w:rsidRDefault="00000000">
      <w:pPr>
        <w:pStyle w:val="CodeText"/>
        <w:rPr>
          <w:rFonts w:ascii="等线" w:hAnsi="等线" w:hint="eastAsia"/>
          <w:lang w:eastAsia="zh-CN"/>
        </w:rPr>
      </w:pPr>
      <w:r w:rsidRPr="002236FC">
        <w:rPr>
          <w:rFonts w:ascii="等线" w:hAnsi="等线" w:hint="eastAsia"/>
          <w:lang w:eastAsia="zh-CN"/>
        </w:rPr>
        <w:t>roslaunch &lt;所在包或路径&gt; restaurant_system.launch use_mock_navigation:=true task_test_mode:=true</w:t>
      </w:r>
    </w:p>
    <w:p w14:paraId="49691BBF" w14:textId="77777777" w:rsidR="00214A1E" w:rsidRPr="002236FC" w:rsidRDefault="00000000">
      <w:pPr>
        <w:pStyle w:val="CodeText"/>
        <w:rPr>
          <w:rFonts w:ascii="等线" w:hAnsi="等线" w:hint="eastAsia"/>
        </w:rPr>
      </w:pPr>
      <w:r w:rsidRPr="002236FC">
        <w:rPr>
          <w:rFonts w:ascii="等线" w:hAnsi="等线" w:hint="eastAsia"/>
        </w:rPr>
        <w:t>rosrun &lt;所在包或路径&gt; system_chain_test.py</w:t>
      </w:r>
    </w:p>
    <w:p w14:paraId="605A4501" w14:textId="77777777" w:rsidR="00214A1E" w:rsidRPr="002236FC" w:rsidRDefault="00000000">
      <w:pPr>
        <w:pStyle w:val="CodeText"/>
        <w:rPr>
          <w:rFonts w:ascii="等线" w:hAnsi="等线" w:hint="eastAsia"/>
        </w:rPr>
      </w:pPr>
      <w:r w:rsidRPr="002236FC">
        <w:rPr>
          <w:rFonts w:ascii="等线" w:hAnsi="等线" w:hint="eastAsia"/>
        </w:rPr>
        <w:t>rostopic echo /restaurant/task_status</w:t>
      </w:r>
    </w:p>
    <w:p w14:paraId="0216104F" w14:textId="77777777" w:rsidR="00214A1E" w:rsidRPr="002236FC" w:rsidRDefault="00000000">
      <w:pPr>
        <w:pStyle w:val="CodeText"/>
        <w:rPr>
          <w:rFonts w:ascii="等线" w:hAnsi="等线" w:hint="eastAsia"/>
        </w:rPr>
      </w:pPr>
      <w:r w:rsidRPr="002236FC">
        <w:rPr>
          <w:rFonts w:ascii="等线" w:hAnsi="等线" w:hint="eastAsia"/>
        </w:rPr>
        <w:t>rostopic echo /restaurant/exception_event</w:t>
      </w:r>
    </w:p>
    <w:p w14:paraId="237C4B1E" w14:textId="77777777" w:rsidR="00214A1E" w:rsidRPr="002236FC" w:rsidRDefault="00000000">
      <w:pPr>
        <w:pStyle w:val="21"/>
        <w:spacing w:before="80" w:after="80"/>
        <w:rPr>
          <w:rFonts w:ascii="等线" w:eastAsia="等线" w:hAnsi="等线" w:hint="eastAsia"/>
        </w:rPr>
      </w:pPr>
      <w:r w:rsidRPr="002236FC">
        <w:rPr>
          <w:rFonts w:ascii="等线" w:eastAsia="等线" w:hAnsi="等线" w:hint="eastAsia"/>
        </w:rPr>
        <w:t>3.5 测试证据清单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78"/>
        <w:gridCol w:w="5046"/>
        <w:gridCol w:w="3351"/>
      </w:tblGrid>
      <w:tr w:rsidR="00214A1E" w:rsidRPr="002236FC" w14:paraId="3F6CCB93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25A7C03" w14:textId="77777777" w:rsidR="00214A1E" w:rsidRPr="002236FC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b/>
                <w:sz w:val="16"/>
              </w:rPr>
              <w:t>证据编号</w:t>
            </w:r>
          </w:p>
        </w:tc>
        <w:tc>
          <w:tcPr>
            <w:tcW w:w="5102" w:type="dxa"/>
            <w:shd w:val="clear" w:color="auto" w:fill="D9EAF7"/>
            <w:vAlign w:val="center"/>
          </w:tcPr>
          <w:p w14:paraId="14548630" w14:textId="77777777" w:rsidR="00214A1E" w:rsidRPr="002236FC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b/>
                <w:sz w:val="16"/>
              </w:rPr>
              <w:t>证据内容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09ACA619" w14:textId="77777777" w:rsidR="00214A1E" w:rsidRPr="002236FC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b/>
                <w:sz w:val="16"/>
              </w:rPr>
              <w:t>建议保存方式</w:t>
            </w:r>
          </w:p>
        </w:tc>
      </w:tr>
      <w:tr w:rsidR="00214A1E" w:rsidRPr="002236FC" w14:paraId="3952B7B0" w14:textId="77777777">
        <w:trPr>
          <w:jc w:val="center"/>
        </w:trPr>
        <w:tc>
          <w:tcPr>
            <w:tcW w:w="1701" w:type="dxa"/>
            <w:vAlign w:val="center"/>
          </w:tcPr>
          <w:p w14:paraId="4BCA8C9C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EV-01</w:t>
            </w:r>
          </w:p>
        </w:tc>
        <w:tc>
          <w:tcPr>
            <w:tcW w:w="5102" w:type="dxa"/>
            <w:vAlign w:val="center"/>
          </w:tcPr>
          <w:p w14:paraId="34811E14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python3 -m compileall -q src scripts test 执行截图或日志</w:t>
            </w:r>
          </w:p>
        </w:tc>
        <w:tc>
          <w:tcPr>
            <w:tcW w:w="3402" w:type="dxa"/>
            <w:vAlign w:val="center"/>
          </w:tcPr>
          <w:p w14:paraId="586BC433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截图或终端日志。</w:t>
            </w:r>
          </w:p>
        </w:tc>
      </w:tr>
      <w:tr w:rsidR="00214A1E" w:rsidRPr="002236FC" w14:paraId="53F77AA3" w14:textId="77777777">
        <w:trPr>
          <w:jc w:val="center"/>
        </w:trPr>
        <w:tc>
          <w:tcPr>
            <w:tcW w:w="1701" w:type="dxa"/>
            <w:vAlign w:val="center"/>
          </w:tcPr>
          <w:p w14:paraId="355DA8A4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EV-02</w:t>
            </w:r>
          </w:p>
        </w:tc>
        <w:tc>
          <w:tcPr>
            <w:tcW w:w="5102" w:type="dxa"/>
            <w:vAlign w:val="center"/>
          </w:tcPr>
          <w:p w14:paraId="651B5CEA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catkin_make 成功截图</w:t>
            </w:r>
          </w:p>
        </w:tc>
        <w:tc>
          <w:tcPr>
            <w:tcW w:w="3402" w:type="dxa"/>
            <w:vAlign w:val="center"/>
          </w:tcPr>
          <w:p w14:paraId="65C865D5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截图或构建日志。</w:t>
            </w:r>
          </w:p>
        </w:tc>
      </w:tr>
      <w:tr w:rsidR="00214A1E" w:rsidRPr="002236FC" w14:paraId="67FDFD2F" w14:textId="77777777">
        <w:trPr>
          <w:jc w:val="center"/>
        </w:trPr>
        <w:tc>
          <w:tcPr>
            <w:tcW w:w="1701" w:type="dxa"/>
            <w:vAlign w:val="center"/>
          </w:tcPr>
          <w:p w14:paraId="5828AC62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EV-03</w:t>
            </w:r>
          </w:p>
        </w:tc>
        <w:tc>
          <w:tcPr>
            <w:tcW w:w="5102" w:type="dxa"/>
            <w:vAlign w:val="center"/>
          </w:tcPr>
          <w:p w14:paraId="2B6A1E65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roslaunch restaurant_system.launch 启动截图</w:t>
            </w:r>
          </w:p>
        </w:tc>
        <w:tc>
          <w:tcPr>
            <w:tcW w:w="3402" w:type="dxa"/>
            <w:vAlign w:val="center"/>
          </w:tcPr>
          <w:p w14:paraId="211CC6A9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截图或 rosout 日志。</w:t>
            </w:r>
          </w:p>
        </w:tc>
      </w:tr>
      <w:tr w:rsidR="00214A1E" w:rsidRPr="002236FC" w14:paraId="074C53B8" w14:textId="77777777">
        <w:trPr>
          <w:jc w:val="center"/>
        </w:trPr>
        <w:tc>
          <w:tcPr>
            <w:tcW w:w="1701" w:type="dxa"/>
            <w:vAlign w:val="center"/>
          </w:tcPr>
          <w:p w14:paraId="15E6F255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EV-04</w:t>
            </w:r>
          </w:p>
        </w:tc>
        <w:tc>
          <w:tcPr>
            <w:tcW w:w="5102" w:type="dxa"/>
            <w:vAlign w:val="center"/>
          </w:tcPr>
          <w:p w14:paraId="57EB5CD3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system_chain_test.py 执行结果截图</w:t>
            </w:r>
          </w:p>
        </w:tc>
        <w:tc>
          <w:tcPr>
            <w:tcW w:w="3402" w:type="dxa"/>
            <w:vAlign w:val="center"/>
          </w:tcPr>
          <w:p w14:paraId="7B550276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截图或终端日志。</w:t>
            </w:r>
          </w:p>
        </w:tc>
      </w:tr>
      <w:tr w:rsidR="00214A1E" w:rsidRPr="002236FC" w14:paraId="54C530B5" w14:textId="77777777">
        <w:trPr>
          <w:jc w:val="center"/>
        </w:trPr>
        <w:tc>
          <w:tcPr>
            <w:tcW w:w="1701" w:type="dxa"/>
            <w:vAlign w:val="center"/>
          </w:tcPr>
          <w:p w14:paraId="16346E39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EV-05</w:t>
            </w:r>
          </w:p>
        </w:tc>
        <w:tc>
          <w:tcPr>
            <w:tcW w:w="5102" w:type="dxa"/>
            <w:vAlign w:val="center"/>
          </w:tcPr>
          <w:p w14:paraId="747532E8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rostopic echo /restaurant/task_status 观察结果</w:t>
            </w:r>
          </w:p>
        </w:tc>
        <w:tc>
          <w:tcPr>
            <w:tcW w:w="3402" w:type="dxa"/>
            <w:vAlign w:val="center"/>
          </w:tcPr>
          <w:p w14:paraId="4F2EE2F2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截图。</w:t>
            </w:r>
          </w:p>
        </w:tc>
      </w:tr>
      <w:tr w:rsidR="00214A1E" w:rsidRPr="002236FC" w14:paraId="30566594" w14:textId="77777777">
        <w:trPr>
          <w:jc w:val="center"/>
        </w:trPr>
        <w:tc>
          <w:tcPr>
            <w:tcW w:w="1701" w:type="dxa"/>
            <w:vAlign w:val="center"/>
          </w:tcPr>
          <w:p w14:paraId="2BEA84F1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EV-06</w:t>
            </w:r>
          </w:p>
        </w:tc>
        <w:tc>
          <w:tcPr>
            <w:tcW w:w="5102" w:type="dxa"/>
            <w:vAlign w:val="center"/>
          </w:tcPr>
          <w:p w14:paraId="5EFAEEAF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rostopic echo /restaurant/exception_event 观察结果</w:t>
            </w:r>
          </w:p>
        </w:tc>
        <w:tc>
          <w:tcPr>
            <w:tcW w:w="3402" w:type="dxa"/>
            <w:vAlign w:val="center"/>
          </w:tcPr>
          <w:p w14:paraId="5BA3A74F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截图。</w:t>
            </w:r>
          </w:p>
        </w:tc>
      </w:tr>
      <w:tr w:rsidR="00214A1E" w:rsidRPr="002236FC" w14:paraId="741D2BAD" w14:textId="77777777">
        <w:trPr>
          <w:jc w:val="center"/>
        </w:trPr>
        <w:tc>
          <w:tcPr>
            <w:tcW w:w="1701" w:type="dxa"/>
            <w:vAlign w:val="center"/>
          </w:tcPr>
          <w:p w14:paraId="7D83BD79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EV-07</w:t>
            </w:r>
          </w:p>
        </w:tc>
        <w:tc>
          <w:tcPr>
            <w:tcW w:w="5102" w:type="dxa"/>
            <w:vAlign w:val="center"/>
          </w:tcPr>
          <w:p w14:paraId="4208BB93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MySQL 查询 robot_task、robot_log、order_info 等结果</w:t>
            </w:r>
          </w:p>
        </w:tc>
        <w:tc>
          <w:tcPr>
            <w:tcW w:w="3402" w:type="dxa"/>
            <w:vAlign w:val="center"/>
          </w:tcPr>
          <w:p w14:paraId="6410D08A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数据库终端截图。</w:t>
            </w:r>
          </w:p>
        </w:tc>
      </w:tr>
      <w:tr w:rsidR="00214A1E" w:rsidRPr="002236FC" w14:paraId="31DDBBEC" w14:textId="77777777">
        <w:trPr>
          <w:jc w:val="center"/>
        </w:trPr>
        <w:tc>
          <w:tcPr>
            <w:tcW w:w="1701" w:type="dxa"/>
            <w:vAlign w:val="center"/>
          </w:tcPr>
          <w:p w14:paraId="1E217B1E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EV-08</w:t>
            </w:r>
          </w:p>
        </w:tc>
        <w:tc>
          <w:tcPr>
            <w:tcW w:w="5102" w:type="dxa"/>
            <w:vAlign w:val="center"/>
          </w:tcPr>
          <w:p w14:paraId="057CFDB3" w14:textId="77777777" w:rsidR="00214A1E" w:rsidRPr="002236F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sz w:val="16"/>
                <w:lang w:eastAsia="zh-CN"/>
              </w:rPr>
              <w:t>GitLab 提交记录和文档迭代记录</w:t>
            </w:r>
          </w:p>
        </w:tc>
        <w:tc>
          <w:tcPr>
            <w:tcW w:w="3402" w:type="dxa"/>
            <w:vAlign w:val="center"/>
          </w:tcPr>
          <w:p w14:paraId="271D80AA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GitLab 截图。</w:t>
            </w:r>
          </w:p>
        </w:tc>
      </w:tr>
    </w:tbl>
    <w:p w14:paraId="227F0F1F" w14:textId="77777777" w:rsidR="00214A1E" w:rsidRPr="002236FC" w:rsidRDefault="00214A1E">
      <w:pPr>
        <w:rPr>
          <w:rFonts w:ascii="等线" w:eastAsia="等线" w:hAnsi="等线" w:hint="eastAsia"/>
        </w:rPr>
      </w:pPr>
    </w:p>
    <w:p w14:paraId="7F73EF8D" w14:textId="77777777" w:rsidR="00214A1E" w:rsidRPr="002236FC" w:rsidRDefault="00000000">
      <w:pPr>
        <w:pStyle w:val="1"/>
        <w:spacing w:before="120" w:after="80"/>
        <w:rPr>
          <w:rFonts w:ascii="等线" w:eastAsia="等线" w:hAnsi="等线" w:hint="eastAsia"/>
        </w:rPr>
      </w:pPr>
      <w:r w:rsidRPr="002236FC">
        <w:rPr>
          <w:rFonts w:ascii="等线" w:eastAsia="等线" w:hAnsi="等线" w:hint="eastAsia"/>
        </w:rPr>
        <w:lastRenderedPageBreak/>
        <w:t>4 测试用例设计</w:t>
      </w:r>
    </w:p>
    <w:p w14:paraId="1DB9E584" w14:textId="77777777" w:rsidR="00214A1E" w:rsidRPr="002236FC" w:rsidRDefault="00000000">
      <w:pPr>
        <w:pStyle w:val="21"/>
        <w:spacing w:before="80" w:after="80"/>
        <w:rPr>
          <w:rFonts w:ascii="等线" w:eastAsia="等线" w:hAnsi="等线" w:hint="eastAsia"/>
        </w:rPr>
      </w:pPr>
      <w:r w:rsidRPr="002236FC">
        <w:rPr>
          <w:rFonts w:ascii="等线" w:eastAsia="等线" w:hAnsi="等线" w:hint="eastAsia"/>
        </w:rPr>
        <w:t>4.1 静态检查测试用例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35"/>
        <w:gridCol w:w="2203"/>
        <w:gridCol w:w="4100"/>
        <w:gridCol w:w="2737"/>
      </w:tblGrid>
      <w:tr w:rsidR="00214A1E" w:rsidRPr="002236FC" w14:paraId="56281B50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7FA6C500" w14:textId="77777777" w:rsidR="00214A1E" w:rsidRPr="002236FC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b/>
                <w:sz w:val="15"/>
              </w:rPr>
              <w:t>编号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3BE09F37" w14:textId="77777777" w:rsidR="00214A1E" w:rsidRPr="002236FC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b/>
                <w:sz w:val="15"/>
              </w:rPr>
              <w:t>测试对象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3348D188" w14:textId="77777777" w:rsidR="00214A1E" w:rsidRPr="002236FC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b/>
                <w:sz w:val="15"/>
              </w:rPr>
              <w:t>测试步骤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0B9B0C00" w14:textId="77777777" w:rsidR="00214A1E" w:rsidRPr="002236FC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b/>
                <w:sz w:val="15"/>
              </w:rPr>
              <w:t>预期结果</w:t>
            </w:r>
          </w:p>
        </w:tc>
      </w:tr>
      <w:tr w:rsidR="00214A1E" w:rsidRPr="002236FC" w14:paraId="39D92C2B" w14:textId="77777777">
        <w:trPr>
          <w:jc w:val="center"/>
        </w:trPr>
        <w:tc>
          <w:tcPr>
            <w:tcW w:w="1134" w:type="dxa"/>
            <w:vAlign w:val="center"/>
          </w:tcPr>
          <w:p w14:paraId="5BACB88F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5"/>
              </w:rPr>
              <w:t>SC-01</w:t>
            </w:r>
          </w:p>
        </w:tc>
        <w:tc>
          <w:tcPr>
            <w:tcW w:w="2268" w:type="dxa"/>
            <w:vAlign w:val="center"/>
          </w:tcPr>
          <w:p w14:paraId="0C312064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5"/>
              </w:rPr>
              <w:t>Python 文件</w:t>
            </w:r>
          </w:p>
        </w:tc>
        <w:tc>
          <w:tcPr>
            <w:tcW w:w="4535" w:type="dxa"/>
            <w:vAlign w:val="center"/>
          </w:tcPr>
          <w:p w14:paraId="53B45905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5"/>
              </w:rPr>
              <w:t>执行 python3 -m compileall -q src scripts test。</w:t>
            </w:r>
          </w:p>
        </w:tc>
        <w:tc>
          <w:tcPr>
            <w:tcW w:w="2835" w:type="dxa"/>
            <w:vAlign w:val="center"/>
          </w:tcPr>
          <w:p w14:paraId="48C7F39A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5"/>
              </w:rPr>
              <w:t>无 SyntaxError、IndentationError 等语法错误。</w:t>
            </w:r>
          </w:p>
        </w:tc>
      </w:tr>
      <w:tr w:rsidR="00214A1E" w:rsidRPr="002236FC" w14:paraId="51E360D8" w14:textId="77777777">
        <w:trPr>
          <w:jc w:val="center"/>
        </w:trPr>
        <w:tc>
          <w:tcPr>
            <w:tcW w:w="1134" w:type="dxa"/>
            <w:vAlign w:val="center"/>
          </w:tcPr>
          <w:p w14:paraId="5B804390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5"/>
              </w:rPr>
              <w:t>SC-02</w:t>
            </w:r>
          </w:p>
        </w:tc>
        <w:tc>
          <w:tcPr>
            <w:tcW w:w="2268" w:type="dxa"/>
            <w:vAlign w:val="center"/>
          </w:tcPr>
          <w:p w14:paraId="62ACD243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5"/>
              </w:rPr>
              <w:t>ROS package.xml</w:t>
            </w:r>
          </w:p>
        </w:tc>
        <w:tc>
          <w:tcPr>
            <w:tcW w:w="4535" w:type="dxa"/>
            <w:vAlign w:val="center"/>
          </w:tcPr>
          <w:p w14:paraId="1B0B4436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5"/>
              </w:rPr>
              <w:t>检查 src/core、src/navigation、src/interaction 下 package.xml 是否可解析。</w:t>
            </w:r>
          </w:p>
        </w:tc>
        <w:tc>
          <w:tcPr>
            <w:tcW w:w="2835" w:type="dxa"/>
            <w:vAlign w:val="center"/>
          </w:tcPr>
          <w:p w14:paraId="1A44865D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5"/>
              </w:rPr>
              <w:t>XML 解析通过，包名分别为 restaurant_robot_core、restaurant_robot_navigation、restaurant_voice_interaction。</w:t>
            </w:r>
          </w:p>
        </w:tc>
      </w:tr>
      <w:tr w:rsidR="00214A1E" w:rsidRPr="002236FC" w14:paraId="2E1BC093" w14:textId="77777777">
        <w:trPr>
          <w:jc w:val="center"/>
        </w:trPr>
        <w:tc>
          <w:tcPr>
            <w:tcW w:w="1134" w:type="dxa"/>
            <w:vAlign w:val="center"/>
          </w:tcPr>
          <w:p w14:paraId="1B072E1D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5"/>
              </w:rPr>
              <w:t>SC-03</w:t>
            </w:r>
          </w:p>
        </w:tc>
        <w:tc>
          <w:tcPr>
            <w:tcW w:w="2268" w:type="dxa"/>
            <w:vAlign w:val="center"/>
          </w:tcPr>
          <w:p w14:paraId="7D80DABC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5"/>
              </w:rPr>
              <w:t>YAML 配置文件</w:t>
            </w:r>
          </w:p>
        </w:tc>
        <w:tc>
          <w:tcPr>
            <w:tcW w:w="4535" w:type="dxa"/>
            <w:vAlign w:val="center"/>
          </w:tcPr>
          <w:p w14:paraId="53545415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5"/>
              </w:rPr>
              <w:t>解析 src/config 和 src/interaction/config 下 YAML 文件。</w:t>
            </w:r>
          </w:p>
        </w:tc>
        <w:tc>
          <w:tcPr>
            <w:tcW w:w="2835" w:type="dxa"/>
            <w:vAlign w:val="center"/>
          </w:tcPr>
          <w:p w14:paraId="652A9825" w14:textId="77777777" w:rsidR="00214A1E" w:rsidRPr="002236F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sz w:val="15"/>
                <w:lang w:eastAsia="zh-CN"/>
              </w:rPr>
              <w:t>字段结构合法，不出现解析错误。</w:t>
            </w:r>
          </w:p>
        </w:tc>
      </w:tr>
      <w:tr w:rsidR="00214A1E" w:rsidRPr="002236FC" w14:paraId="37828998" w14:textId="77777777">
        <w:trPr>
          <w:jc w:val="center"/>
        </w:trPr>
        <w:tc>
          <w:tcPr>
            <w:tcW w:w="1134" w:type="dxa"/>
            <w:vAlign w:val="center"/>
          </w:tcPr>
          <w:p w14:paraId="79B787EA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5"/>
              </w:rPr>
              <w:t>SC-04</w:t>
            </w:r>
          </w:p>
        </w:tc>
        <w:tc>
          <w:tcPr>
            <w:tcW w:w="2268" w:type="dxa"/>
            <w:vAlign w:val="center"/>
          </w:tcPr>
          <w:p w14:paraId="10E604E9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5"/>
              </w:rPr>
              <w:t>restaurant_system.launch</w:t>
            </w:r>
          </w:p>
        </w:tc>
        <w:tc>
          <w:tcPr>
            <w:tcW w:w="4535" w:type="dxa"/>
            <w:vAlign w:val="center"/>
          </w:tcPr>
          <w:p w14:paraId="63571D82" w14:textId="77777777" w:rsidR="00214A1E" w:rsidRPr="002236F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sz w:val="15"/>
                <w:lang w:eastAsia="zh-CN"/>
              </w:rPr>
              <w:t>检查 launch 中节点包名和参数。</w:t>
            </w:r>
          </w:p>
        </w:tc>
        <w:tc>
          <w:tcPr>
            <w:tcW w:w="2835" w:type="dxa"/>
            <w:vAlign w:val="center"/>
          </w:tcPr>
          <w:p w14:paraId="2013ED47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5"/>
              </w:rPr>
              <w:t>使用 restaurant_robot_core、restaurant_robot_navigation、restaurant_voice_interaction，并含 mock/test 参数。</w:t>
            </w:r>
          </w:p>
        </w:tc>
      </w:tr>
      <w:tr w:rsidR="00214A1E" w:rsidRPr="002236FC" w14:paraId="7680A713" w14:textId="77777777">
        <w:trPr>
          <w:jc w:val="center"/>
        </w:trPr>
        <w:tc>
          <w:tcPr>
            <w:tcW w:w="1134" w:type="dxa"/>
            <w:vAlign w:val="center"/>
          </w:tcPr>
          <w:p w14:paraId="25E56D07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5"/>
              </w:rPr>
              <w:t>SC-05</w:t>
            </w:r>
          </w:p>
        </w:tc>
        <w:tc>
          <w:tcPr>
            <w:tcW w:w="2268" w:type="dxa"/>
            <w:vAlign w:val="center"/>
          </w:tcPr>
          <w:p w14:paraId="6D947317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5"/>
              </w:rPr>
              <w:t>缓存文件清理</w:t>
            </w:r>
          </w:p>
        </w:tc>
        <w:tc>
          <w:tcPr>
            <w:tcW w:w="4535" w:type="dxa"/>
            <w:vAlign w:val="center"/>
          </w:tcPr>
          <w:p w14:paraId="7310397B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5"/>
              </w:rPr>
              <w:t>检查仓库中是否存在 __pycache__ 或 .pyc。</w:t>
            </w:r>
          </w:p>
        </w:tc>
        <w:tc>
          <w:tcPr>
            <w:tcW w:w="2835" w:type="dxa"/>
            <w:vAlign w:val="center"/>
          </w:tcPr>
          <w:p w14:paraId="507A14E6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5"/>
              </w:rPr>
              <w:t>无 Python 缓存文件提交。</w:t>
            </w:r>
          </w:p>
        </w:tc>
      </w:tr>
      <w:tr w:rsidR="00214A1E" w:rsidRPr="002236FC" w14:paraId="74A0BDD5" w14:textId="77777777">
        <w:trPr>
          <w:jc w:val="center"/>
        </w:trPr>
        <w:tc>
          <w:tcPr>
            <w:tcW w:w="1134" w:type="dxa"/>
            <w:vAlign w:val="center"/>
          </w:tcPr>
          <w:p w14:paraId="409676D8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5"/>
              </w:rPr>
              <w:t>SC-06</w:t>
            </w:r>
          </w:p>
        </w:tc>
        <w:tc>
          <w:tcPr>
            <w:tcW w:w="2268" w:type="dxa"/>
            <w:vAlign w:val="center"/>
          </w:tcPr>
          <w:p w14:paraId="675A0885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5"/>
              </w:rPr>
              <w:t>文档一致性</w:t>
            </w:r>
          </w:p>
        </w:tc>
        <w:tc>
          <w:tcPr>
            <w:tcW w:w="4535" w:type="dxa"/>
            <w:vAlign w:val="center"/>
          </w:tcPr>
          <w:p w14:paraId="0405BE2C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5"/>
              </w:rPr>
              <w:t>检查 README、database_README 和 SDD/STD 表述。</w:t>
            </w:r>
          </w:p>
        </w:tc>
        <w:tc>
          <w:tcPr>
            <w:tcW w:w="2835" w:type="dxa"/>
            <w:vAlign w:val="center"/>
          </w:tcPr>
          <w:p w14:paraId="6B5D4804" w14:textId="77777777" w:rsidR="00214A1E" w:rsidRPr="002236F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sz w:val="15"/>
                <w:lang w:eastAsia="zh-CN"/>
              </w:rPr>
              <w:t>统一采用主控集中调度架构表述。</w:t>
            </w:r>
          </w:p>
        </w:tc>
      </w:tr>
    </w:tbl>
    <w:p w14:paraId="559F824C" w14:textId="77777777" w:rsidR="00214A1E" w:rsidRPr="002236FC" w:rsidRDefault="00214A1E">
      <w:pPr>
        <w:rPr>
          <w:rFonts w:ascii="等线" w:eastAsia="等线" w:hAnsi="等线" w:hint="eastAsia"/>
          <w:lang w:eastAsia="zh-CN"/>
        </w:rPr>
      </w:pPr>
    </w:p>
    <w:p w14:paraId="6356896E" w14:textId="77777777" w:rsidR="00214A1E" w:rsidRPr="002236FC" w:rsidRDefault="00000000">
      <w:pPr>
        <w:pStyle w:val="21"/>
        <w:spacing w:before="80" w:after="80"/>
        <w:rPr>
          <w:rFonts w:ascii="等线" w:eastAsia="等线" w:hAnsi="等线" w:hint="eastAsia"/>
        </w:rPr>
      </w:pPr>
      <w:r w:rsidRPr="002236FC">
        <w:rPr>
          <w:rFonts w:ascii="等线" w:eastAsia="等线" w:hAnsi="等线" w:hint="eastAsia"/>
        </w:rPr>
        <w:t>4.2 单元测试用例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38"/>
        <w:gridCol w:w="2704"/>
        <w:gridCol w:w="3676"/>
        <w:gridCol w:w="2657"/>
      </w:tblGrid>
      <w:tr w:rsidR="00214A1E" w:rsidRPr="002236FC" w14:paraId="1729B805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09E3296A" w14:textId="77777777" w:rsidR="00214A1E" w:rsidRPr="002236FC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b/>
                <w:sz w:val="15"/>
              </w:rPr>
              <w:t>编号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6AB882EC" w14:textId="77777777" w:rsidR="00214A1E" w:rsidRPr="002236FC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b/>
                <w:sz w:val="15"/>
              </w:rPr>
              <w:t>测试对象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43839983" w14:textId="77777777" w:rsidR="00214A1E" w:rsidRPr="002236FC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b/>
                <w:sz w:val="15"/>
              </w:rPr>
              <w:t>输入/步骤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2AA50125" w14:textId="77777777" w:rsidR="00214A1E" w:rsidRPr="002236FC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b/>
                <w:sz w:val="15"/>
              </w:rPr>
              <w:t>预期结果</w:t>
            </w:r>
          </w:p>
        </w:tc>
      </w:tr>
      <w:tr w:rsidR="00214A1E" w:rsidRPr="002236FC" w14:paraId="0FE7E37B" w14:textId="77777777">
        <w:trPr>
          <w:jc w:val="center"/>
        </w:trPr>
        <w:tc>
          <w:tcPr>
            <w:tcW w:w="1134" w:type="dxa"/>
            <w:vAlign w:val="center"/>
          </w:tcPr>
          <w:p w14:paraId="3685478C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5"/>
              </w:rPr>
              <w:t>UT-01</w:t>
            </w:r>
          </w:p>
        </w:tc>
        <w:tc>
          <w:tcPr>
            <w:tcW w:w="2835" w:type="dxa"/>
            <w:vAlign w:val="center"/>
          </w:tcPr>
          <w:p w14:paraId="32169463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5"/>
              </w:rPr>
              <w:t>数据库初始化</w:t>
            </w:r>
          </w:p>
        </w:tc>
        <w:tc>
          <w:tcPr>
            <w:tcW w:w="3969" w:type="dxa"/>
            <w:vAlign w:val="center"/>
          </w:tcPr>
          <w:p w14:paraId="27475B3B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5"/>
              </w:rPr>
              <w:t>执行 create_tables.sql。</w:t>
            </w:r>
          </w:p>
        </w:tc>
        <w:tc>
          <w:tcPr>
            <w:tcW w:w="2835" w:type="dxa"/>
            <w:vAlign w:val="center"/>
          </w:tcPr>
          <w:p w14:paraId="7783A1EC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5"/>
              </w:rPr>
              <w:t>robot_status、robot_task、robot_log、restaurant_table、menu_item、order_info 等表创建成功。</w:t>
            </w:r>
          </w:p>
        </w:tc>
      </w:tr>
      <w:tr w:rsidR="00214A1E" w:rsidRPr="002236FC" w14:paraId="5F1487E5" w14:textId="77777777">
        <w:trPr>
          <w:jc w:val="center"/>
        </w:trPr>
        <w:tc>
          <w:tcPr>
            <w:tcW w:w="1134" w:type="dxa"/>
            <w:vAlign w:val="center"/>
          </w:tcPr>
          <w:p w14:paraId="4E0EAC31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5"/>
              </w:rPr>
              <w:t>UT-02</w:t>
            </w:r>
          </w:p>
        </w:tc>
        <w:tc>
          <w:tcPr>
            <w:tcW w:w="2835" w:type="dxa"/>
            <w:vAlign w:val="center"/>
          </w:tcPr>
          <w:p w14:paraId="23F0AAB8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5"/>
              </w:rPr>
              <w:t>餐桌数据导入</w:t>
            </w:r>
          </w:p>
        </w:tc>
        <w:tc>
          <w:tcPr>
            <w:tcW w:w="3969" w:type="dxa"/>
            <w:vAlign w:val="center"/>
          </w:tcPr>
          <w:p w14:paraId="62D2234B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5"/>
              </w:rPr>
              <w:t>执行 import_table_data.py。</w:t>
            </w:r>
          </w:p>
        </w:tc>
        <w:tc>
          <w:tcPr>
            <w:tcW w:w="2835" w:type="dxa"/>
            <w:vAlign w:val="center"/>
          </w:tcPr>
          <w:p w14:paraId="32A0D4E8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5"/>
              </w:rPr>
              <w:t>restaurant_table 中存在 table_1 至 table_4 等基础桌位。</w:t>
            </w:r>
          </w:p>
        </w:tc>
      </w:tr>
      <w:tr w:rsidR="00214A1E" w:rsidRPr="002236FC" w14:paraId="1EC75674" w14:textId="77777777">
        <w:trPr>
          <w:jc w:val="center"/>
        </w:trPr>
        <w:tc>
          <w:tcPr>
            <w:tcW w:w="1134" w:type="dxa"/>
            <w:vAlign w:val="center"/>
          </w:tcPr>
          <w:p w14:paraId="31AE3E33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5"/>
              </w:rPr>
              <w:t>UT-03</w:t>
            </w:r>
          </w:p>
        </w:tc>
        <w:tc>
          <w:tcPr>
            <w:tcW w:w="2835" w:type="dxa"/>
            <w:vAlign w:val="center"/>
          </w:tcPr>
          <w:p w14:paraId="0494F47C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5"/>
              </w:rPr>
              <w:t>菜单数据导入</w:t>
            </w:r>
          </w:p>
        </w:tc>
        <w:tc>
          <w:tcPr>
            <w:tcW w:w="3969" w:type="dxa"/>
            <w:vAlign w:val="center"/>
          </w:tcPr>
          <w:p w14:paraId="6173F73C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5"/>
              </w:rPr>
              <w:t>执行 import_menu_data.py。</w:t>
            </w:r>
          </w:p>
        </w:tc>
        <w:tc>
          <w:tcPr>
            <w:tcW w:w="2835" w:type="dxa"/>
            <w:vAlign w:val="center"/>
          </w:tcPr>
          <w:p w14:paraId="38E0AFDC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5"/>
              </w:rPr>
              <w:t>menu_category 和 menu_item 中存在测试菜单数据。</w:t>
            </w:r>
          </w:p>
        </w:tc>
      </w:tr>
      <w:tr w:rsidR="00214A1E" w:rsidRPr="002236FC" w14:paraId="45346659" w14:textId="77777777">
        <w:trPr>
          <w:jc w:val="center"/>
        </w:trPr>
        <w:tc>
          <w:tcPr>
            <w:tcW w:w="1134" w:type="dxa"/>
            <w:vAlign w:val="center"/>
          </w:tcPr>
          <w:p w14:paraId="604C5736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5"/>
              </w:rPr>
              <w:t>UT-04</w:t>
            </w:r>
          </w:p>
        </w:tc>
        <w:tc>
          <w:tcPr>
            <w:tcW w:w="2835" w:type="dxa"/>
            <w:vAlign w:val="center"/>
          </w:tcPr>
          <w:p w14:paraId="6BBA9FDC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5"/>
              </w:rPr>
              <w:t>RestaurantTableRepository</w:t>
            </w:r>
          </w:p>
        </w:tc>
        <w:tc>
          <w:tcPr>
            <w:tcW w:w="3969" w:type="dxa"/>
            <w:vAlign w:val="center"/>
          </w:tcPr>
          <w:p w14:paraId="7193B4AD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5"/>
              </w:rPr>
              <w:t>调用 get_all_tables、get_table_by_nav_point。</w:t>
            </w:r>
          </w:p>
        </w:tc>
        <w:tc>
          <w:tcPr>
            <w:tcW w:w="2835" w:type="dxa"/>
            <w:vAlign w:val="center"/>
          </w:tcPr>
          <w:p w14:paraId="4A87577E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5"/>
              </w:rPr>
              <w:t>可返回餐桌列表和指定餐桌。</w:t>
            </w:r>
          </w:p>
        </w:tc>
      </w:tr>
      <w:tr w:rsidR="00214A1E" w:rsidRPr="002236FC" w14:paraId="7E0A1271" w14:textId="77777777">
        <w:trPr>
          <w:jc w:val="center"/>
        </w:trPr>
        <w:tc>
          <w:tcPr>
            <w:tcW w:w="1134" w:type="dxa"/>
            <w:vAlign w:val="center"/>
          </w:tcPr>
          <w:p w14:paraId="06473B8D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5"/>
              </w:rPr>
              <w:t>UT-05</w:t>
            </w:r>
          </w:p>
        </w:tc>
        <w:tc>
          <w:tcPr>
            <w:tcW w:w="2835" w:type="dxa"/>
            <w:vAlign w:val="center"/>
          </w:tcPr>
          <w:p w14:paraId="75C4542E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5"/>
              </w:rPr>
              <w:t>voice_interaction_node 指令解析</w:t>
            </w:r>
          </w:p>
        </w:tc>
        <w:tc>
          <w:tcPr>
            <w:tcW w:w="3969" w:type="dxa"/>
            <w:vAlign w:val="center"/>
          </w:tcPr>
          <w:p w14:paraId="07DE5F40" w14:textId="77777777" w:rsidR="00214A1E" w:rsidRPr="002236F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sz w:val="15"/>
                <w:lang w:eastAsia="zh-CN"/>
              </w:rPr>
              <w:t>输入“我要两人桌”“开始送餐”等固定表达。</w:t>
            </w:r>
          </w:p>
        </w:tc>
        <w:tc>
          <w:tcPr>
            <w:tcW w:w="2835" w:type="dxa"/>
            <w:vAlign w:val="center"/>
          </w:tcPr>
          <w:p w14:paraId="78F8DB82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5"/>
              </w:rPr>
              <w:t>生成 seat_request 或 switch_delivery_mode 类型的 /voice_cmd。</w:t>
            </w:r>
          </w:p>
        </w:tc>
      </w:tr>
      <w:tr w:rsidR="00214A1E" w:rsidRPr="002236FC" w14:paraId="44605AC5" w14:textId="77777777">
        <w:trPr>
          <w:jc w:val="center"/>
        </w:trPr>
        <w:tc>
          <w:tcPr>
            <w:tcW w:w="1134" w:type="dxa"/>
            <w:vAlign w:val="center"/>
          </w:tcPr>
          <w:p w14:paraId="637281F1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5"/>
              </w:rPr>
              <w:t>UT-06</w:t>
            </w:r>
          </w:p>
        </w:tc>
        <w:tc>
          <w:tcPr>
            <w:tcW w:w="2835" w:type="dxa"/>
            <w:vAlign w:val="center"/>
          </w:tcPr>
          <w:p w14:paraId="3AEFF55C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5"/>
              </w:rPr>
              <w:t>order_manager</w:t>
            </w:r>
          </w:p>
        </w:tc>
        <w:tc>
          <w:tcPr>
            <w:tcW w:w="3969" w:type="dxa"/>
            <w:vAlign w:val="center"/>
          </w:tcPr>
          <w:p w14:paraId="22A49919" w14:textId="77777777" w:rsidR="00214A1E" w:rsidRPr="002236F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sz w:val="15"/>
                <w:lang w:eastAsia="zh-CN"/>
              </w:rPr>
              <w:t>添加、修改、删除菜品和备注。</w:t>
            </w:r>
          </w:p>
        </w:tc>
        <w:tc>
          <w:tcPr>
            <w:tcW w:w="2835" w:type="dxa"/>
            <w:vAlign w:val="center"/>
          </w:tcPr>
          <w:p w14:paraId="1F922349" w14:textId="77777777" w:rsidR="00214A1E" w:rsidRPr="002236F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sz w:val="15"/>
                <w:lang w:eastAsia="zh-CN"/>
              </w:rPr>
              <w:t>临时订单摘要正确更新。</w:t>
            </w:r>
          </w:p>
        </w:tc>
      </w:tr>
      <w:tr w:rsidR="00214A1E" w:rsidRPr="002236FC" w14:paraId="2C82AE5C" w14:textId="77777777">
        <w:trPr>
          <w:jc w:val="center"/>
        </w:trPr>
        <w:tc>
          <w:tcPr>
            <w:tcW w:w="1134" w:type="dxa"/>
            <w:vAlign w:val="center"/>
          </w:tcPr>
          <w:p w14:paraId="3F871AB2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5"/>
              </w:rPr>
              <w:t>UT-07</w:t>
            </w:r>
          </w:p>
        </w:tc>
        <w:tc>
          <w:tcPr>
            <w:tcW w:w="2835" w:type="dxa"/>
            <w:vAlign w:val="center"/>
          </w:tcPr>
          <w:p w14:paraId="3D18046B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5"/>
              </w:rPr>
              <w:t>database_order_adapter</w:t>
            </w:r>
          </w:p>
        </w:tc>
        <w:tc>
          <w:tcPr>
            <w:tcW w:w="3969" w:type="dxa"/>
            <w:vAlign w:val="center"/>
          </w:tcPr>
          <w:p w14:paraId="5D6E49F9" w14:textId="77777777" w:rsidR="00214A1E" w:rsidRPr="002236F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sz w:val="15"/>
                <w:lang w:eastAsia="zh-CN"/>
              </w:rPr>
              <w:t>确认订单并写入数据库。</w:t>
            </w:r>
          </w:p>
        </w:tc>
        <w:tc>
          <w:tcPr>
            <w:tcW w:w="2835" w:type="dxa"/>
            <w:vAlign w:val="center"/>
          </w:tcPr>
          <w:p w14:paraId="6B18ABC6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5"/>
              </w:rPr>
              <w:t>order_info 和 order_item 出现对应记录。</w:t>
            </w:r>
          </w:p>
        </w:tc>
      </w:tr>
      <w:tr w:rsidR="00214A1E" w:rsidRPr="002236FC" w14:paraId="3FF776C7" w14:textId="77777777">
        <w:trPr>
          <w:jc w:val="center"/>
        </w:trPr>
        <w:tc>
          <w:tcPr>
            <w:tcW w:w="1134" w:type="dxa"/>
            <w:vAlign w:val="center"/>
          </w:tcPr>
          <w:p w14:paraId="2C67DAC3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5"/>
              </w:rPr>
              <w:t>UT-08</w:t>
            </w:r>
          </w:p>
        </w:tc>
        <w:tc>
          <w:tcPr>
            <w:tcW w:w="2835" w:type="dxa"/>
            <w:vAlign w:val="center"/>
          </w:tcPr>
          <w:p w14:paraId="27402E6D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5"/>
              </w:rPr>
              <w:t>ExceptionReporter</w:t>
            </w:r>
          </w:p>
        </w:tc>
        <w:tc>
          <w:tcPr>
            <w:tcW w:w="3969" w:type="dxa"/>
            <w:vAlign w:val="center"/>
          </w:tcPr>
          <w:p w14:paraId="6441DF4A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5"/>
              </w:rPr>
              <w:t>构造 DATABASE_QUERY_FAILED 或 UNKNOWN_INTENT。</w:t>
            </w:r>
          </w:p>
        </w:tc>
        <w:tc>
          <w:tcPr>
            <w:tcW w:w="2835" w:type="dxa"/>
            <w:vAlign w:val="center"/>
          </w:tcPr>
          <w:p w14:paraId="4E2015F7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5"/>
              </w:rPr>
              <w:t>生成 JSON 异常事件并尝试写入 robot_log。</w:t>
            </w:r>
          </w:p>
        </w:tc>
      </w:tr>
    </w:tbl>
    <w:p w14:paraId="1394862A" w14:textId="77777777" w:rsidR="00214A1E" w:rsidRPr="002236FC" w:rsidRDefault="00214A1E">
      <w:pPr>
        <w:rPr>
          <w:rFonts w:ascii="等线" w:eastAsia="等线" w:hAnsi="等线" w:hint="eastAsia"/>
        </w:rPr>
      </w:pPr>
    </w:p>
    <w:p w14:paraId="43EBB2E1" w14:textId="77777777" w:rsidR="00214A1E" w:rsidRPr="002236FC" w:rsidRDefault="00000000">
      <w:pPr>
        <w:pStyle w:val="21"/>
        <w:spacing w:before="80" w:after="80"/>
        <w:rPr>
          <w:rFonts w:ascii="等线" w:eastAsia="等线" w:hAnsi="等线" w:hint="eastAsia"/>
        </w:rPr>
      </w:pPr>
      <w:r w:rsidRPr="002236FC">
        <w:rPr>
          <w:rFonts w:ascii="等线" w:eastAsia="等线" w:hAnsi="等线" w:hint="eastAsia"/>
        </w:rPr>
        <w:t>4.3 集成测试用例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45"/>
        <w:gridCol w:w="2534"/>
        <w:gridCol w:w="3667"/>
        <w:gridCol w:w="2829"/>
      </w:tblGrid>
      <w:tr w:rsidR="00214A1E" w:rsidRPr="002236FC" w14:paraId="25EE5D62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443A2F5D" w14:textId="77777777" w:rsidR="00214A1E" w:rsidRPr="002236FC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b/>
                <w:sz w:val="15"/>
              </w:rPr>
              <w:t>编号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0737E385" w14:textId="77777777" w:rsidR="00214A1E" w:rsidRPr="002236FC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b/>
                <w:sz w:val="15"/>
              </w:rPr>
              <w:t>集成链路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06202BE7" w14:textId="77777777" w:rsidR="00214A1E" w:rsidRPr="002236FC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b/>
                <w:sz w:val="15"/>
              </w:rPr>
              <w:t>测试步骤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1B40F471" w14:textId="77777777" w:rsidR="00214A1E" w:rsidRPr="002236FC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b/>
                <w:sz w:val="15"/>
              </w:rPr>
              <w:t>预期结果</w:t>
            </w:r>
          </w:p>
        </w:tc>
      </w:tr>
      <w:tr w:rsidR="00214A1E" w:rsidRPr="002236FC" w14:paraId="6F561A72" w14:textId="77777777">
        <w:trPr>
          <w:jc w:val="center"/>
        </w:trPr>
        <w:tc>
          <w:tcPr>
            <w:tcW w:w="1134" w:type="dxa"/>
            <w:vAlign w:val="center"/>
          </w:tcPr>
          <w:p w14:paraId="44813345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5"/>
              </w:rPr>
              <w:t>IT-01</w:t>
            </w:r>
          </w:p>
        </w:tc>
        <w:tc>
          <w:tcPr>
            <w:tcW w:w="2835" w:type="dxa"/>
            <w:vAlign w:val="center"/>
          </w:tcPr>
          <w:p w14:paraId="2B98C086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5"/>
              </w:rPr>
              <w:t>语音模块 → 主控模块</w:t>
            </w:r>
          </w:p>
        </w:tc>
        <w:tc>
          <w:tcPr>
            <w:tcW w:w="3969" w:type="dxa"/>
            <w:vAlign w:val="center"/>
          </w:tcPr>
          <w:p w14:paraId="1E1EA215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5"/>
              </w:rPr>
              <w:t>发布 intent=seat_request 的 /voice_cmd。</w:t>
            </w:r>
          </w:p>
        </w:tc>
        <w:tc>
          <w:tcPr>
            <w:tcW w:w="2835" w:type="dxa"/>
            <w:vAlign w:val="center"/>
          </w:tcPr>
          <w:p w14:paraId="183CCB76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5"/>
              </w:rPr>
              <w:t>robot_controller 接收并发布 /restaurant/task_name=guide_table_x。</w:t>
            </w:r>
          </w:p>
        </w:tc>
      </w:tr>
      <w:tr w:rsidR="00214A1E" w:rsidRPr="002236FC" w14:paraId="343E087D" w14:textId="77777777">
        <w:trPr>
          <w:jc w:val="center"/>
        </w:trPr>
        <w:tc>
          <w:tcPr>
            <w:tcW w:w="1134" w:type="dxa"/>
            <w:vAlign w:val="center"/>
          </w:tcPr>
          <w:p w14:paraId="55418A8A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5"/>
              </w:rPr>
              <w:t>IT-02</w:t>
            </w:r>
          </w:p>
        </w:tc>
        <w:tc>
          <w:tcPr>
            <w:tcW w:w="2835" w:type="dxa"/>
            <w:vAlign w:val="center"/>
          </w:tcPr>
          <w:p w14:paraId="4E6CA52D" w14:textId="77777777" w:rsidR="00214A1E" w:rsidRPr="002236F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sz w:val="15"/>
                <w:lang w:eastAsia="zh-CN"/>
              </w:rPr>
              <w:t>主控模块 → 任务调度模块</w:t>
            </w:r>
          </w:p>
        </w:tc>
        <w:tc>
          <w:tcPr>
            <w:tcW w:w="3969" w:type="dxa"/>
            <w:vAlign w:val="center"/>
          </w:tcPr>
          <w:p w14:paraId="39098F68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5"/>
              </w:rPr>
              <w:t>主控发布 guide_table_1 或 deliver_table_1。</w:t>
            </w:r>
          </w:p>
        </w:tc>
        <w:tc>
          <w:tcPr>
            <w:tcW w:w="2835" w:type="dxa"/>
            <w:vAlign w:val="center"/>
          </w:tcPr>
          <w:p w14:paraId="3ECF5D60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5"/>
              </w:rPr>
              <w:t>task_dispatcher 发布 TASK_START、TASK_STEP，并向 /restaurant/nav_target 发布目标点。</w:t>
            </w:r>
          </w:p>
        </w:tc>
      </w:tr>
      <w:tr w:rsidR="00214A1E" w:rsidRPr="002236FC" w14:paraId="17262ED6" w14:textId="77777777">
        <w:trPr>
          <w:jc w:val="center"/>
        </w:trPr>
        <w:tc>
          <w:tcPr>
            <w:tcW w:w="1134" w:type="dxa"/>
            <w:vAlign w:val="center"/>
          </w:tcPr>
          <w:p w14:paraId="4AD86A5E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5"/>
              </w:rPr>
              <w:t>IT-03</w:t>
            </w:r>
          </w:p>
        </w:tc>
        <w:tc>
          <w:tcPr>
            <w:tcW w:w="2835" w:type="dxa"/>
            <w:vAlign w:val="center"/>
          </w:tcPr>
          <w:p w14:paraId="6B757282" w14:textId="77777777" w:rsidR="00214A1E" w:rsidRPr="002236F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sz w:val="15"/>
                <w:lang w:eastAsia="zh-CN"/>
              </w:rPr>
              <w:t>任务调度模块 → 导航管理模块</w:t>
            </w:r>
          </w:p>
        </w:tc>
        <w:tc>
          <w:tcPr>
            <w:tcW w:w="3969" w:type="dxa"/>
            <w:vAlign w:val="center"/>
          </w:tcPr>
          <w:p w14:paraId="13B6E7AE" w14:textId="77777777" w:rsidR="00214A1E" w:rsidRPr="002236F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sz w:val="15"/>
                <w:lang w:eastAsia="zh-CN"/>
              </w:rPr>
              <w:t>导航管理模块收到 table_1 等目标点。</w:t>
            </w:r>
          </w:p>
        </w:tc>
        <w:tc>
          <w:tcPr>
            <w:tcW w:w="2835" w:type="dxa"/>
            <w:vAlign w:val="center"/>
          </w:tcPr>
          <w:p w14:paraId="6AE2BAD3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5"/>
              </w:rPr>
              <w:t>mock_navigation 模式下发布 NAVIGATING、ARRIVED、IDLE。</w:t>
            </w:r>
          </w:p>
        </w:tc>
      </w:tr>
      <w:tr w:rsidR="00214A1E" w:rsidRPr="002236FC" w14:paraId="04A8F548" w14:textId="77777777">
        <w:trPr>
          <w:jc w:val="center"/>
        </w:trPr>
        <w:tc>
          <w:tcPr>
            <w:tcW w:w="1134" w:type="dxa"/>
            <w:vAlign w:val="center"/>
          </w:tcPr>
          <w:p w14:paraId="2EDF76B9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5"/>
              </w:rPr>
              <w:t>IT-04</w:t>
            </w:r>
          </w:p>
        </w:tc>
        <w:tc>
          <w:tcPr>
            <w:tcW w:w="2835" w:type="dxa"/>
            <w:vAlign w:val="center"/>
          </w:tcPr>
          <w:p w14:paraId="4DDA6CC6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5"/>
              </w:rPr>
              <w:t>语音点餐 → 数据库</w:t>
            </w:r>
          </w:p>
        </w:tc>
        <w:tc>
          <w:tcPr>
            <w:tcW w:w="3969" w:type="dxa"/>
            <w:vAlign w:val="center"/>
          </w:tcPr>
          <w:p w14:paraId="4F8BD267" w14:textId="77777777" w:rsidR="00214A1E" w:rsidRPr="002236F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sz w:val="15"/>
                <w:lang w:eastAsia="zh-CN"/>
              </w:rPr>
              <w:t>完成加菜、确认订单。</w:t>
            </w:r>
          </w:p>
        </w:tc>
        <w:tc>
          <w:tcPr>
            <w:tcW w:w="2835" w:type="dxa"/>
            <w:vAlign w:val="center"/>
          </w:tcPr>
          <w:p w14:paraId="42139787" w14:textId="77777777" w:rsidR="00214A1E" w:rsidRPr="002236F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sz w:val="15"/>
                <w:lang w:eastAsia="zh-CN"/>
              </w:rPr>
              <w:t>数据库订单表和订单明细表出现记录。</w:t>
            </w:r>
          </w:p>
        </w:tc>
      </w:tr>
      <w:tr w:rsidR="00214A1E" w:rsidRPr="002236FC" w14:paraId="084AD280" w14:textId="77777777">
        <w:trPr>
          <w:jc w:val="center"/>
        </w:trPr>
        <w:tc>
          <w:tcPr>
            <w:tcW w:w="1134" w:type="dxa"/>
            <w:vAlign w:val="center"/>
          </w:tcPr>
          <w:p w14:paraId="60D67976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5"/>
              </w:rPr>
              <w:t>IT-05</w:t>
            </w:r>
          </w:p>
        </w:tc>
        <w:tc>
          <w:tcPr>
            <w:tcW w:w="2835" w:type="dxa"/>
            <w:vAlign w:val="center"/>
          </w:tcPr>
          <w:p w14:paraId="1EFE8773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5"/>
              </w:rPr>
              <w:t>主控模块 → 数据库</w:t>
            </w:r>
          </w:p>
        </w:tc>
        <w:tc>
          <w:tcPr>
            <w:tcW w:w="3969" w:type="dxa"/>
            <w:vAlign w:val="center"/>
          </w:tcPr>
          <w:p w14:paraId="259F099E" w14:textId="77777777" w:rsidR="00214A1E" w:rsidRPr="002236F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sz w:val="15"/>
                <w:lang w:eastAsia="zh-CN"/>
              </w:rPr>
              <w:t>创建带位或送餐任务。</w:t>
            </w:r>
          </w:p>
        </w:tc>
        <w:tc>
          <w:tcPr>
            <w:tcW w:w="2835" w:type="dxa"/>
            <w:vAlign w:val="center"/>
          </w:tcPr>
          <w:p w14:paraId="6140A6C6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5"/>
              </w:rPr>
              <w:t>robot_task 出现 pending/running/finished 等状态记录。</w:t>
            </w:r>
          </w:p>
        </w:tc>
      </w:tr>
      <w:tr w:rsidR="00214A1E" w:rsidRPr="002236FC" w14:paraId="24423CFA" w14:textId="77777777">
        <w:trPr>
          <w:jc w:val="center"/>
        </w:trPr>
        <w:tc>
          <w:tcPr>
            <w:tcW w:w="1134" w:type="dxa"/>
            <w:vAlign w:val="center"/>
          </w:tcPr>
          <w:p w14:paraId="397A2070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5"/>
              </w:rPr>
              <w:t>IT-06</w:t>
            </w:r>
          </w:p>
        </w:tc>
        <w:tc>
          <w:tcPr>
            <w:tcW w:w="2835" w:type="dxa"/>
            <w:vAlign w:val="center"/>
          </w:tcPr>
          <w:p w14:paraId="1D3B3B69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5"/>
              </w:rPr>
              <w:t>主控模块 → 异常模块</w:t>
            </w:r>
          </w:p>
        </w:tc>
        <w:tc>
          <w:tcPr>
            <w:tcW w:w="3969" w:type="dxa"/>
            <w:vAlign w:val="center"/>
          </w:tcPr>
          <w:p w14:paraId="0462F301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5"/>
              </w:rPr>
              <w:t>发布非法 JSON 或未知 intent。</w:t>
            </w:r>
          </w:p>
        </w:tc>
        <w:tc>
          <w:tcPr>
            <w:tcW w:w="2835" w:type="dxa"/>
            <w:vAlign w:val="center"/>
          </w:tcPr>
          <w:p w14:paraId="63112841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5"/>
              </w:rPr>
              <w:t>/restaurant/exception_event 观察到结构化异常事件。</w:t>
            </w:r>
          </w:p>
        </w:tc>
      </w:tr>
    </w:tbl>
    <w:p w14:paraId="1C2A03DC" w14:textId="77777777" w:rsidR="00214A1E" w:rsidRPr="002236FC" w:rsidRDefault="00214A1E">
      <w:pPr>
        <w:rPr>
          <w:rFonts w:ascii="等线" w:eastAsia="等线" w:hAnsi="等线" w:hint="eastAsia"/>
        </w:rPr>
      </w:pPr>
    </w:p>
    <w:p w14:paraId="12E2DBE0" w14:textId="77777777" w:rsidR="00214A1E" w:rsidRPr="002236FC" w:rsidRDefault="00000000">
      <w:pPr>
        <w:pStyle w:val="21"/>
        <w:spacing w:before="80" w:after="80"/>
        <w:rPr>
          <w:rFonts w:ascii="等线" w:eastAsia="等线" w:hAnsi="等线" w:hint="eastAsia"/>
        </w:rPr>
      </w:pPr>
      <w:r w:rsidRPr="002236FC">
        <w:rPr>
          <w:rFonts w:ascii="等线" w:eastAsia="等线" w:hAnsi="等线" w:hint="eastAsia"/>
        </w:rPr>
        <w:lastRenderedPageBreak/>
        <w:t>4.4 系统测试用例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05"/>
        <w:gridCol w:w="1647"/>
        <w:gridCol w:w="2473"/>
        <w:gridCol w:w="2480"/>
        <w:gridCol w:w="2570"/>
      </w:tblGrid>
      <w:tr w:rsidR="00214A1E" w:rsidRPr="002236FC" w14:paraId="007818BA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2419E8C2" w14:textId="77777777" w:rsidR="00214A1E" w:rsidRPr="002236FC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b/>
                <w:sz w:val="14"/>
              </w:rPr>
              <w:t>编号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11031FCA" w14:textId="77777777" w:rsidR="00214A1E" w:rsidRPr="002236FC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b/>
                <w:sz w:val="14"/>
              </w:rPr>
              <w:t>测试项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3FE73C89" w14:textId="77777777" w:rsidR="00214A1E" w:rsidRPr="002236FC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b/>
                <w:sz w:val="14"/>
              </w:rPr>
              <w:t>前置条件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250A176F" w14:textId="77777777" w:rsidR="00214A1E" w:rsidRPr="002236FC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b/>
                <w:sz w:val="14"/>
              </w:rPr>
              <w:t>输入/步骤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0F31B1A1" w14:textId="77777777" w:rsidR="00214A1E" w:rsidRPr="002236FC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b/>
                <w:sz w:val="14"/>
              </w:rPr>
              <w:t>预期输出</w:t>
            </w:r>
          </w:p>
        </w:tc>
      </w:tr>
      <w:tr w:rsidR="00214A1E" w:rsidRPr="002236FC" w14:paraId="5524AB72" w14:textId="77777777">
        <w:trPr>
          <w:jc w:val="center"/>
        </w:trPr>
        <w:tc>
          <w:tcPr>
            <w:tcW w:w="1134" w:type="dxa"/>
            <w:vAlign w:val="center"/>
          </w:tcPr>
          <w:p w14:paraId="1A5943A1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4"/>
              </w:rPr>
              <w:t>ST-01</w:t>
            </w:r>
          </w:p>
        </w:tc>
        <w:tc>
          <w:tcPr>
            <w:tcW w:w="2268" w:type="dxa"/>
            <w:vAlign w:val="center"/>
          </w:tcPr>
          <w:p w14:paraId="6D8449D5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4"/>
              </w:rPr>
              <w:t>迎宾带位系统链路</w:t>
            </w:r>
          </w:p>
        </w:tc>
        <w:tc>
          <w:tcPr>
            <w:tcW w:w="2835" w:type="dxa"/>
            <w:vAlign w:val="center"/>
          </w:tcPr>
          <w:p w14:paraId="07116DA0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4"/>
              </w:rPr>
              <w:t>restaurant_system.launch 启动，mock_navigation=true，task_test_mode=true。</w:t>
            </w:r>
          </w:p>
        </w:tc>
        <w:tc>
          <w:tcPr>
            <w:tcW w:w="2835" w:type="dxa"/>
            <w:vAlign w:val="center"/>
          </w:tcPr>
          <w:p w14:paraId="42A74AF2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4"/>
              </w:rPr>
              <w:t>运行 system_chain_test.py 中 test_welcome_guide，发布 seat_request。</w:t>
            </w:r>
          </w:p>
        </w:tc>
        <w:tc>
          <w:tcPr>
            <w:tcW w:w="2835" w:type="dxa"/>
            <w:vAlign w:val="center"/>
          </w:tcPr>
          <w:p w14:paraId="26F30C1E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4"/>
              </w:rPr>
              <w:t>出现 TASK_DONE:guide_table_，并在 /tts_speak 中出现带位提示。</w:t>
            </w:r>
          </w:p>
        </w:tc>
      </w:tr>
      <w:tr w:rsidR="00214A1E" w:rsidRPr="002236FC" w14:paraId="36B27BC1" w14:textId="77777777">
        <w:trPr>
          <w:jc w:val="center"/>
        </w:trPr>
        <w:tc>
          <w:tcPr>
            <w:tcW w:w="1134" w:type="dxa"/>
            <w:vAlign w:val="center"/>
          </w:tcPr>
          <w:p w14:paraId="7AD2185D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4"/>
              </w:rPr>
              <w:t>ST-02</w:t>
            </w:r>
          </w:p>
        </w:tc>
        <w:tc>
          <w:tcPr>
            <w:tcW w:w="2268" w:type="dxa"/>
            <w:vAlign w:val="center"/>
          </w:tcPr>
          <w:p w14:paraId="68FDB3D3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4"/>
              </w:rPr>
              <w:t>送餐系统链路</w:t>
            </w:r>
          </w:p>
        </w:tc>
        <w:tc>
          <w:tcPr>
            <w:tcW w:w="2835" w:type="dxa"/>
            <w:vAlign w:val="center"/>
          </w:tcPr>
          <w:p w14:paraId="67E89239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4"/>
              </w:rPr>
              <w:t>同 ST-01。</w:t>
            </w:r>
          </w:p>
        </w:tc>
        <w:tc>
          <w:tcPr>
            <w:tcW w:w="2835" w:type="dxa"/>
            <w:vAlign w:val="center"/>
          </w:tcPr>
          <w:p w14:paraId="603E761D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4"/>
              </w:rPr>
              <w:t>运行 system_chain_test.py 中 test_delivery，发布 switch_delivery_mode。</w:t>
            </w:r>
          </w:p>
        </w:tc>
        <w:tc>
          <w:tcPr>
            <w:tcW w:w="2835" w:type="dxa"/>
            <w:vAlign w:val="center"/>
          </w:tcPr>
          <w:p w14:paraId="57461578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4"/>
              </w:rPr>
              <w:t>出现 TASK_DONE:deliver_table_1，并在 /tts_speak 中出现送餐任务提示。</w:t>
            </w:r>
          </w:p>
        </w:tc>
      </w:tr>
      <w:tr w:rsidR="00214A1E" w:rsidRPr="002236FC" w14:paraId="21E7140E" w14:textId="77777777">
        <w:trPr>
          <w:jc w:val="center"/>
        </w:trPr>
        <w:tc>
          <w:tcPr>
            <w:tcW w:w="1134" w:type="dxa"/>
            <w:vAlign w:val="center"/>
          </w:tcPr>
          <w:p w14:paraId="784268D0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4"/>
              </w:rPr>
              <w:t>ST-03</w:t>
            </w:r>
          </w:p>
        </w:tc>
        <w:tc>
          <w:tcPr>
            <w:tcW w:w="2268" w:type="dxa"/>
            <w:vAlign w:val="center"/>
          </w:tcPr>
          <w:p w14:paraId="26BBDB44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4"/>
              </w:rPr>
              <w:t>异常事件监听链路</w:t>
            </w:r>
          </w:p>
        </w:tc>
        <w:tc>
          <w:tcPr>
            <w:tcW w:w="2835" w:type="dxa"/>
            <w:vAlign w:val="center"/>
          </w:tcPr>
          <w:p w14:paraId="0FD7822B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4"/>
              </w:rPr>
              <w:t>ExceptionReporter 已接入 robot_controller。</w:t>
            </w:r>
          </w:p>
        </w:tc>
        <w:tc>
          <w:tcPr>
            <w:tcW w:w="2835" w:type="dxa"/>
            <w:vAlign w:val="center"/>
          </w:tcPr>
          <w:p w14:paraId="59A96384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4"/>
              </w:rPr>
              <w:t>发布非法 /voice_cmd JSON 或未知 intent。</w:t>
            </w:r>
          </w:p>
        </w:tc>
        <w:tc>
          <w:tcPr>
            <w:tcW w:w="2835" w:type="dxa"/>
            <w:vAlign w:val="center"/>
          </w:tcPr>
          <w:p w14:paraId="525BAC1F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4"/>
              </w:rPr>
              <w:t>/restaurant/exception_event 输出 JSON 异常事件。</w:t>
            </w:r>
          </w:p>
        </w:tc>
      </w:tr>
      <w:tr w:rsidR="00214A1E" w:rsidRPr="002236FC" w14:paraId="6DE6A137" w14:textId="77777777">
        <w:trPr>
          <w:jc w:val="center"/>
        </w:trPr>
        <w:tc>
          <w:tcPr>
            <w:tcW w:w="1134" w:type="dxa"/>
            <w:vAlign w:val="center"/>
          </w:tcPr>
          <w:p w14:paraId="38F91B0D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4"/>
              </w:rPr>
              <w:t>ST-04</w:t>
            </w:r>
          </w:p>
        </w:tc>
        <w:tc>
          <w:tcPr>
            <w:tcW w:w="2268" w:type="dxa"/>
            <w:vAlign w:val="center"/>
          </w:tcPr>
          <w:p w14:paraId="478FA3E1" w14:textId="77777777" w:rsidR="00214A1E" w:rsidRPr="002236F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sz w:val="14"/>
                <w:lang w:eastAsia="zh-CN"/>
              </w:rPr>
              <w:t>点餐与订单持久化链路</w:t>
            </w:r>
          </w:p>
        </w:tc>
        <w:tc>
          <w:tcPr>
            <w:tcW w:w="2835" w:type="dxa"/>
            <w:vAlign w:val="center"/>
          </w:tcPr>
          <w:p w14:paraId="6C8EC6A0" w14:textId="77777777" w:rsidR="00214A1E" w:rsidRPr="002236F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sz w:val="14"/>
                <w:lang w:eastAsia="zh-CN"/>
              </w:rPr>
              <w:t>数据库已初始化，语音交互模块运行。</w:t>
            </w:r>
          </w:p>
        </w:tc>
        <w:tc>
          <w:tcPr>
            <w:tcW w:w="2835" w:type="dxa"/>
            <w:vAlign w:val="center"/>
          </w:tcPr>
          <w:p w14:paraId="3C66EACD" w14:textId="77777777" w:rsidR="00214A1E" w:rsidRPr="002236F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sz w:val="14"/>
                <w:lang w:eastAsia="zh-CN"/>
              </w:rPr>
              <w:t>输入菜单查询、加菜、确认订单。</w:t>
            </w:r>
          </w:p>
        </w:tc>
        <w:tc>
          <w:tcPr>
            <w:tcW w:w="2835" w:type="dxa"/>
            <w:vAlign w:val="center"/>
          </w:tcPr>
          <w:p w14:paraId="534A8BEB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4"/>
              </w:rPr>
              <w:t>订单摘要正确，数据库 order_info/order_item 记录正确。</w:t>
            </w:r>
          </w:p>
        </w:tc>
      </w:tr>
      <w:tr w:rsidR="00214A1E" w:rsidRPr="002236FC" w14:paraId="5A9B17D2" w14:textId="77777777">
        <w:trPr>
          <w:jc w:val="center"/>
        </w:trPr>
        <w:tc>
          <w:tcPr>
            <w:tcW w:w="1134" w:type="dxa"/>
            <w:vAlign w:val="center"/>
          </w:tcPr>
          <w:p w14:paraId="43C3BBEF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4"/>
              </w:rPr>
              <w:t>ST-05</w:t>
            </w:r>
          </w:p>
        </w:tc>
        <w:tc>
          <w:tcPr>
            <w:tcW w:w="2268" w:type="dxa"/>
            <w:vAlign w:val="center"/>
          </w:tcPr>
          <w:p w14:paraId="470D8A87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4"/>
              </w:rPr>
              <w:t>取消任务链路</w:t>
            </w:r>
          </w:p>
        </w:tc>
        <w:tc>
          <w:tcPr>
            <w:tcW w:w="2835" w:type="dxa"/>
            <w:vAlign w:val="center"/>
          </w:tcPr>
          <w:p w14:paraId="6D883A8D" w14:textId="77777777" w:rsidR="00214A1E" w:rsidRPr="002236F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sz w:val="14"/>
                <w:lang w:eastAsia="zh-CN"/>
              </w:rPr>
              <w:t>系统处于任务执行或模拟执行中。</w:t>
            </w:r>
          </w:p>
        </w:tc>
        <w:tc>
          <w:tcPr>
            <w:tcW w:w="2835" w:type="dxa"/>
            <w:vAlign w:val="center"/>
          </w:tcPr>
          <w:p w14:paraId="1E3B2770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4"/>
              </w:rPr>
              <w:t>发布 cancel_task 或 /restaurant/task_cancel。</w:t>
            </w:r>
          </w:p>
        </w:tc>
        <w:tc>
          <w:tcPr>
            <w:tcW w:w="2835" w:type="dxa"/>
            <w:vAlign w:val="center"/>
          </w:tcPr>
          <w:p w14:paraId="5E64C309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4"/>
              </w:rPr>
              <w:t>任务状态进入 TASK_CANCELED 或回到 IDLE。</w:t>
            </w:r>
          </w:p>
        </w:tc>
      </w:tr>
    </w:tbl>
    <w:p w14:paraId="0AEDAE2E" w14:textId="77777777" w:rsidR="00214A1E" w:rsidRPr="002236FC" w:rsidRDefault="00214A1E">
      <w:pPr>
        <w:rPr>
          <w:rFonts w:ascii="等线" w:eastAsia="等线" w:hAnsi="等线" w:hint="eastAsia"/>
        </w:rPr>
      </w:pPr>
    </w:p>
    <w:p w14:paraId="5B3FDAD9" w14:textId="77777777" w:rsidR="00214A1E" w:rsidRPr="002236FC" w:rsidRDefault="00000000">
      <w:pPr>
        <w:pStyle w:val="21"/>
        <w:spacing w:before="80" w:after="80"/>
        <w:rPr>
          <w:rFonts w:ascii="等线" w:eastAsia="等线" w:hAnsi="等线" w:hint="eastAsia"/>
        </w:rPr>
      </w:pPr>
      <w:r w:rsidRPr="002236FC">
        <w:rPr>
          <w:rFonts w:ascii="等线" w:eastAsia="等线" w:hAnsi="等线" w:hint="eastAsia"/>
        </w:rPr>
        <w:t>4.5 异常测试用例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02"/>
        <w:gridCol w:w="2469"/>
        <w:gridCol w:w="2932"/>
        <w:gridCol w:w="3672"/>
      </w:tblGrid>
      <w:tr w:rsidR="00214A1E" w:rsidRPr="002236FC" w14:paraId="52FB42A1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3BBBA341" w14:textId="77777777" w:rsidR="00214A1E" w:rsidRPr="002236FC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b/>
                <w:sz w:val="15"/>
              </w:rPr>
              <w:t>编号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2872C816" w14:textId="77777777" w:rsidR="00214A1E" w:rsidRPr="002236FC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b/>
                <w:sz w:val="15"/>
              </w:rPr>
              <w:t>异常场景</w:t>
            </w:r>
          </w:p>
        </w:tc>
        <w:tc>
          <w:tcPr>
            <w:tcW w:w="3118" w:type="dxa"/>
            <w:shd w:val="clear" w:color="auto" w:fill="D9EAF7"/>
            <w:vAlign w:val="center"/>
          </w:tcPr>
          <w:p w14:paraId="5672B4CE" w14:textId="77777777" w:rsidR="00214A1E" w:rsidRPr="002236FC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b/>
                <w:sz w:val="15"/>
              </w:rPr>
              <w:t>输入/触发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098F2140" w14:textId="77777777" w:rsidR="00214A1E" w:rsidRPr="002236FC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b/>
                <w:sz w:val="15"/>
              </w:rPr>
              <w:t>预期处理</w:t>
            </w:r>
          </w:p>
        </w:tc>
      </w:tr>
      <w:tr w:rsidR="00214A1E" w:rsidRPr="002236FC" w14:paraId="77EC2E8F" w14:textId="77777777">
        <w:trPr>
          <w:jc w:val="center"/>
        </w:trPr>
        <w:tc>
          <w:tcPr>
            <w:tcW w:w="1134" w:type="dxa"/>
            <w:vAlign w:val="center"/>
          </w:tcPr>
          <w:p w14:paraId="0C38050A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5"/>
              </w:rPr>
              <w:t>EX-01</w:t>
            </w:r>
          </w:p>
        </w:tc>
        <w:tc>
          <w:tcPr>
            <w:tcW w:w="2835" w:type="dxa"/>
            <w:vAlign w:val="center"/>
          </w:tcPr>
          <w:p w14:paraId="5C260F59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5"/>
              </w:rPr>
              <w:t>非法 /voice_cmd JSON</w:t>
            </w:r>
          </w:p>
        </w:tc>
        <w:tc>
          <w:tcPr>
            <w:tcW w:w="3118" w:type="dxa"/>
            <w:vAlign w:val="center"/>
          </w:tcPr>
          <w:p w14:paraId="3B27A472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5"/>
              </w:rPr>
              <w:t>向 /voice_cmd 发布非 JSON 字符串。</w:t>
            </w:r>
          </w:p>
        </w:tc>
        <w:tc>
          <w:tcPr>
            <w:tcW w:w="3969" w:type="dxa"/>
            <w:vAlign w:val="center"/>
          </w:tcPr>
          <w:p w14:paraId="7ADC7E74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5"/>
              </w:rPr>
              <w:t>主控不崩溃，发布 INVALID_VOICE_COMMAND 异常事件并语音提示。</w:t>
            </w:r>
          </w:p>
        </w:tc>
      </w:tr>
      <w:tr w:rsidR="00214A1E" w:rsidRPr="002236FC" w14:paraId="1E239EBA" w14:textId="77777777">
        <w:trPr>
          <w:jc w:val="center"/>
        </w:trPr>
        <w:tc>
          <w:tcPr>
            <w:tcW w:w="1134" w:type="dxa"/>
            <w:vAlign w:val="center"/>
          </w:tcPr>
          <w:p w14:paraId="3AC31F0F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5"/>
              </w:rPr>
              <w:t>EX-02</w:t>
            </w:r>
          </w:p>
        </w:tc>
        <w:tc>
          <w:tcPr>
            <w:tcW w:w="2835" w:type="dxa"/>
            <w:vAlign w:val="center"/>
          </w:tcPr>
          <w:p w14:paraId="6A8B46B5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5"/>
              </w:rPr>
              <w:t>未知 intent</w:t>
            </w:r>
          </w:p>
        </w:tc>
        <w:tc>
          <w:tcPr>
            <w:tcW w:w="3118" w:type="dxa"/>
            <w:vAlign w:val="center"/>
          </w:tcPr>
          <w:p w14:paraId="7C2479CC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5"/>
              </w:rPr>
              <w:t>发布 intent=unknown_test_intent。</w:t>
            </w:r>
          </w:p>
        </w:tc>
        <w:tc>
          <w:tcPr>
            <w:tcW w:w="3969" w:type="dxa"/>
            <w:vAlign w:val="center"/>
          </w:tcPr>
          <w:p w14:paraId="1E618477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5"/>
              </w:rPr>
              <w:t>主控记录 UNKNOWN_INTENT，系统保持可控。</w:t>
            </w:r>
          </w:p>
        </w:tc>
      </w:tr>
      <w:tr w:rsidR="00214A1E" w:rsidRPr="002236FC" w14:paraId="712BFC18" w14:textId="77777777">
        <w:trPr>
          <w:jc w:val="center"/>
        </w:trPr>
        <w:tc>
          <w:tcPr>
            <w:tcW w:w="1134" w:type="dxa"/>
            <w:vAlign w:val="center"/>
          </w:tcPr>
          <w:p w14:paraId="578D02B6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5"/>
              </w:rPr>
              <w:t>EX-03</w:t>
            </w:r>
          </w:p>
        </w:tc>
        <w:tc>
          <w:tcPr>
            <w:tcW w:w="2835" w:type="dxa"/>
            <w:vAlign w:val="center"/>
          </w:tcPr>
          <w:p w14:paraId="57ADE259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5"/>
              </w:rPr>
              <w:t>数据库查询失败</w:t>
            </w:r>
          </w:p>
        </w:tc>
        <w:tc>
          <w:tcPr>
            <w:tcW w:w="3118" w:type="dxa"/>
            <w:vAlign w:val="center"/>
          </w:tcPr>
          <w:p w14:paraId="44D14F31" w14:textId="77777777" w:rsidR="00214A1E" w:rsidRPr="002236F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sz w:val="15"/>
                <w:lang w:eastAsia="zh-CN"/>
              </w:rPr>
              <w:t>暂时关闭 MySQL 或改错配置后触发带位。</w:t>
            </w:r>
          </w:p>
        </w:tc>
        <w:tc>
          <w:tcPr>
            <w:tcW w:w="3969" w:type="dxa"/>
            <w:vAlign w:val="center"/>
          </w:tcPr>
          <w:p w14:paraId="2CD7E2FE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5"/>
              </w:rPr>
              <w:t>若 fallback_table_on_db_error=true，系统回退默认桌位并发布异常事件。</w:t>
            </w:r>
          </w:p>
        </w:tc>
      </w:tr>
      <w:tr w:rsidR="00214A1E" w:rsidRPr="002236FC" w14:paraId="5F656910" w14:textId="77777777">
        <w:trPr>
          <w:jc w:val="center"/>
        </w:trPr>
        <w:tc>
          <w:tcPr>
            <w:tcW w:w="1134" w:type="dxa"/>
            <w:vAlign w:val="center"/>
          </w:tcPr>
          <w:p w14:paraId="3F730C0C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5"/>
              </w:rPr>
              <w:t>EX-04</w:t>
            </w:r>
          </w:p>
        </w:tc>
        <w:tc>
          <w:tcPr>
            <w:tcW w:w="2835" w:type="dxa"/>
            <w:vAlign w:val="center"/>
          </w:tcPr>
          <w:p w14:paraId="3BA1EE6B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5"/>
              </w:rPr>
              <w:t>未知任务</w:t>
            </w:r>
          </w:p>
        </w:tc>
        <w:tc>
          <w:tcPr>
            <w:tcW w:w="3118" w:type="dxa"/>
            <w:vAlign w:val="center"/>
          </w:tcPr>
          <w:p w14:paraId="4E445257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5"/>
              </w:rPr>
              <w:t>向 /restaurant/task_name 发布不存在的任务名。</w:t>
            </w:r>
          </w:p>
        </w:tc>
        <w:tc>
          <w:tcPr>
            <w:tcW w:w="3969" w:type="dxa"/>
            <w:vAlign w:val="center"/>
          </w:tcPr>
          <w:p w14:paraId="2E17BAC8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5"/>
              </w:rPr>
              <w:t>task_dispatcher 发布 TASK_FAILED:UNKNOWN_TASK。</w:t>
            </w:r>
          </w:p>
        </w:tc>
      </w:tr>
      <w:tr w:rsidR="00214A1E" w:rsidRPr="002236FC" w14:paraId="71B733DE" w14:textId="77777777">
        <w:trPr>
          <w:jc w:val="center"/>
        </w:trPr>
        <w:tc>
          <w:tcPr>
            <w:tcW w:w="1134" w:type="dxa"/>
            <w:vAlign w:val="center"/>
          </w:tcPr>
          <w:p w14:paraId="507C85EB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5"/>
              </w:rPr>
              <w:t>EX-05</w:t>
            </w:r>
          </w:p>
        </w:tc>
        <w:tc>
          <w:tcPr>
            <w:tcW w:w="2835" w:type="dxa"/>
            <w:vAlign w:val="center"/>
          </w:tcPr>
          <w:p w14:paraId="542A72EB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5"/>
              </w:rPr>
              <w:t>未知导航点</w:t>
            </w:r>
          </w:p>
        </w:tc>
        <w:tc>
          <w:tcPr>
            <w:tcW w:w="3118" w:type="dxa"/>
            <w:vAlign w:val="center"/>
          </w:tcPr>
          <w:p w14:paraId="7B878672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5"/>
              </w:rPr>
              <w:t>向 /restaurant/nav_target 发布不存在的目标点。</w:t>
            </w:r>
          </w:p>
        </w:tc>
        <w:tc>
          <w:tcPr>
            <w:tcW w:w="3969" w:type="dxa"/>
            <w:vAlign w:val="center"/>
          </w:tcPr>
          <w:p w14:paraId="193DC4E5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5"/>
              </w:rPr>
              <w:t>navigation_manager 发布 FAILED 或 UNKNOWN_POINT 类状态。</w:t>
            </w:r>
          </w:p>
        </w:tc>
      </w:tr>
      <w:tr w:rsidR="00214A1E" w:rsidRPr="002236FC" w14:paraId="0DE0A574" w14:textId="77777777">
        <w:trPr>
          <w:jc w:val="center"/>
        </w:trPr>
        <w:tc>
          <w:tcPr>
            <w:tcW w:w="1134" w:type="dxa"/>
            <w:vAlign w:val="center"/>
          </w:tcPr>
          <w:p w14:paraId="1C4DD213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5"/>
              </w:rPr>
              <w:t>EX-06</w:t>
            </w:r>
          </w:p>
        </w:tc>
        <w:tc>
          <w:tcPr>
            <w:tcW w:w="2835" w:type="dxa"/>
            <w:vAlign w:val="center"/>
          </w:tcPr>
          <w:p w14:paraId="7080D148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5"/>
              </w:rPr>
              <w:t>任务取消</w:t>
            </w:r>
          </w:p>
        </w:tc>
        <w:tc>
          <w:tcPr>
            <w:tcW w:w="3118" w:type="dxa"/>
            <w:vAlign w:val="center"/>
          </w:tcPr>
          <w:p w14:paraId="18E9A1B5" w14:textId="77777777" w:rsidR="00214A1E" w:rsidRPr="002236F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sz w:val="15"/>
                <w:lang w:eastAsia="zh-CN"/>
              </w:rPr>
              <w:t>任务运行中发布取消指令。</w:t>
            </w:r>
          </w:p>
        </w:tc>
        <w:tc>
          <w:tcPr>
            <w:tcW w:w="3969" w:type="dxa"/>
            <w:vAlign w:val="center"/>
          </w:tcPr>
          <w:p w14:paraId="55ED5B9E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5"/>
              </w:rPr>
              <w:t>导航或任务停止，系统返回 IDLE 或 CANCELED 状态。</w:t>
            </w:r>
          </w:p>
        </w:tc>
      </w:tr>
    </w:tbl>
    <w:p w14:paraId="7E37F993" w14:textId="77777777" w:rsidR="00214A1E" w:rsidRPr="002236FC" w:rsidRDefault="00214A1E">
      <w:pPr>
        <w:rPr>
          <w:rFonts w:ascii="等线" w:eastAsia="等线" w:hAnsi="等线" w:hint="eastAsia"/>
        </w:rPr>
      </w:pPr>
    </w:p>
    <w:p w14:paraId="446E8393" w14:textId="77777777" w:rsidR="00214A1E" w:rsidRPr="002236FC" w:rsidRDefault="00000000">
      <w:pPr>
        <w:pStyle w:val="21"/>
        <w:spacing w:before="80" w:after="80"/>
        <w:rPr>
          <w:rFonts w:ascii="等线" w:eastAsia="等线" w:hAnsi="等线" w:hint="eastAsia"/>
        </w:rPr>
      </w:pPr>
      <w:r w:rsidRPr="002236FC">
        <w:rPr>
          <w:rFonts w:ascii="等线" w:eastAsia="等线" w:hAnsi="等线" w:hint="eastAsia"/>
        </w:rPr>
        <w:t>4.6 非功能与回归测试用例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34"/>
        <w:gridCol w:w="1972"/>
        <w:gridCol w:w="4107"/>
        <w:gridCol w:w="2962"/>
      </w:tblGrid>
      <w:tr w:rsidR="00214A1E" w:rsidRPr="002236FC" w14:paraId="34A772CD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5EBA6BF4" w14:textId="77777777" w:rsidR="00214A1E" w:rsidRPr="002236FC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b/>
                <w:sz w:val="16"/>
              </w:rPr>
              <w:t>编号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30CC4968" w14:textId="77777777" w:rsidR="00214A1E" w:rsidRPr="002236FC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b/>
                <w:sz w:val="16"/>
              </w:rPr>
              <w:t>测试项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2828E57D" w14:textId="77777777" w:rsidR="00214A1E" w:rsidRPr="002236FC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b/>
                <w:sz w:val="16"/>
              </w:rPr>
              <w:t>评价方式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43F8A38F" w14:textId="77777777" w:rsidR="00214A1E" w:rsidRPr="002236FC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b/>
                <w:sz w:val="16"/>
              </w:rPr>
              <w:t>建议通过标准</w:t>
            </w:r>
          </w:p>
        </w:tc>
      </w:tr>
      <w:tr w:rsidR="00214A1E" w:rsidRPr="002236FC" w14:paraId="54EADCFB" w14:textId="77777777">
        <w:trPr>
          <w:jc w:val="center"/>
        </w:trPr>
        <w:tc>
          <w:tcPr>
            <w:tcW w:w="1134" w:type="dxa"/>
            <w:vAlign w:val="center"/>
          </w:tcPr>
          <w:p w14:paraId="16EBF1C0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NF-01</w:t>
            </w:r>
          </w:p>
        </w:tc>
        <w:tc>
          <w:tcPr>
            <w:tcW w:w="2268" w:type="dxa"/>
            <w:vAlign w:val="center"/>
          </w:tcPr>
          <w:p w14:paraId="74A60CF7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响应时间</w:t>
            </w:r>
          </w:p>
        </w:tc>
        <w:tc>
          <w:tcPr>
            <w:tcW w:w="4535" w:type="dxa"/>
            <w:vAlign w:val="center"/>
          </w:tcPr>
          <w:p w14:paraId="214C651B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记录发布 /voice_cmd 到收到 /tts_speak 或 /restaurant/task_status 的时间。</w:t>
            </w:r>
          </w:p>
        </w:tc>
        <w:tc>
          <w:tcPr>
            <w:tcW w:w="3402" w:type="dxa"/>
            <w:vAlign w:val="center"/>
          </w:tcPr>
          <w:p w14:paraId="0ACF7C93" w14:textId="77777777" w:rsidR="00214A1E" w:rsidRPr="002236F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sz w:val="16"/>
                <w:lang w:eastAsia="zh-CN"/>
              </w:rPr>
              <w:t>mock 模式下主链路反馈无明显卡顿，具体时间由测试记录填写。</w:t>
            </w:r>
          </w:p>
        </w:tc>
      </w:tr>
      <w:tr w:rsidR="00214A1E" w:rsidRPr="002236FC" w14:paraId="208868B5" w14:textId="77777777">
        <w:trPr>
          <w:jc w:val="center"/>
        </w:trPr>
        <w:tc>
          <w:tcPr>
            <w:tcW w:w="1134" w:type="dxa"/>
            <w:vAlign w:val="center"/>
          </w:tcPr>
          <w:p w14:paraId="512C7142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NF-02</w:t>
            </w:r>
          </w:p>
        </w:tc>
        <w:tc>
          <w:tcPr>
            <w:tcW w:w="2268" w:type="dxa"/>
            <w:vAlign w:val="center"/>
          </w:tcPr>
          <w:p w14:paraId="3101D648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可测试性</w:t>
            </w:r>
          </w:p>
        </w:tc>
        <w:tc>
          <w:tcPr>
            <w:tcW w:w="4535" w:type="dxa"/>
            <w:vAlign w:val="center"/>
          </w:tcPr>
          <w:p w14:paraId="2E8651D0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检查是否有 system_chain_test.py、数据库测试脚本和异常监听。</w:t>
            </w:r>
          </w:p>
        </w:tc>
        <w:tc>
          <w:tcPr>
            <w:tcW w:w="3402" w:type="dxa"/>
            <w:vAlign w:val="center"/>
          </w:tcPr>
          <w:p w14:paraId="71FD613D" w14:textId="77777777" w:rsidR="00214A1E" w:rsidRPr="002236F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sz w:val="16"/>
                <w:lang w:eastAsia="zh-CN"/>
              </w:rPr>
              <w:t>测试脚本可运行，测试结果可截图和复现。</w:t>
            </w:r>
          </w:p>
        </w:tc>
      </w:tr>
      <w:tr w:rsidR="00214A1E" w:rsidRPr="002236FC" w14:paraId="2B1AD84E" w14:textId="77777777">
        <w:trPr>
          <w:jc w:val="center"/>
        </w:trPr>
        <w:tc>
          <w:tcPr>
            <w:tcW w:w="1134" w:type="dxa"/>
            <w:vAlign w:val="center"/>
          </w:tcPr>
          <w:p w14:paraId="2C25B1DC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NF-03</w:t>
            </w:r>
          </w:p>
        </w:tc>
        <w:tc>
          <w:tcPr>
            <w:tcW w:w="2268" w:type="dxa"/>
            <w:vAlign w:val="center"/>
          </w:tcPr>
          <w:p w14:paraId="3D25110D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可维护性</w:t>
            </w:r>
          </w:p>
        </w:tc>
        <w:tc>
          <w:tcPr>
            <w:tcW w:w="4535" w:type="dxa"/>
            <w:vAlign w:val="center"/>
          </w:tcPr>
          <w:p w14:paraId="520BE82D" w14:textId="77777777" w:rsidR="00214A1E" w:rsidRPr="002236F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sz w:val="16"/>
                <w:lang w:eastAsia="zh-CN"/>
              </w:rPr>
              <w:t>修改配置文件中的默认餐桌或导航点后复测。</w:t>
            </w:r>
          </w:p>
        </w:tc>
        <w:tc>
          <w:tcPr>
            <w:tcW w:w="3402" w:type="dxa"/>
            <w:vAlign w:val="center"/>
          </w:tcPr>
          <w:p w14:paraId="2DD6F8FD" w14:textId="77777777" w:rsidR="00214A1E" w:rsidRPr="002236F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sz w:val="16"/>
                <w:lang w:eastAsia="zh-CN"/>
              </w:rPr>
              <w:t>不修改核心代码即可改变测试目标。</w:t>
            </w:r>
          </w:p>
        </w:tc>
      </w:tr>
      <w:tr w:rsidR="00214A1E" w:rsidRPr="002236FC" w14:paraId="18BA6010" w14:textId="77777777">
        <w:trPr>
          <w:jc w:val="center"/>
        </w:trPr>
        <w:tc>
          <w:tcPr>
            <w:tcW w:w="1134" w:type="dxa"/>
            <w:vAlign w:val="center"/>
          </w:tcPr>
          <w:p w14:paraId="3FE8EC5F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NF-04</w:t>
            </w:r>
          </w:p>
        </w:tc>
        <w:tc>
          <w:tcPr>
            <w:tcW w:w="2268" w:type="dxa"/>
            <w:vAlign w:val="center"/>
          </w:tcPr>
          <w:p w14:paraId="65C0CFA7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鲁棒性</w:t>
            </w:r>
          </w:p>
        </w:tc>
        <w:tc>
          <w:tcPr>
            <w:tcW w:w="4535" w:type="dxa"/>
            <w:vAlign w:val="center"/>
          </w:tcPr>
          <w:p w14:paraId="30EB1D06" w14:textId="77777777" w:rsidR="00214A1E" w:rsidRPr="002236F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sz w:val="16"/>
                <w:lang w:eastAsia="zh-CN"/>
              </w:rPr>
              <w:t>连续执行迎宾带位和送餐链路。</w:t>
            </w:r>
          </w:p>
        </w:tc>
        <w:tc>
          <w:tcPr>
            <w:tcW w:w="3402" w:type="dxa"/>
            <w:vAlign w:val="center"/>
          </w:tcPr>
          <w:p w14:paraId="46C54379" w14:textId="77777777" w:rsidR="00214A1E" w:rsidRPr="002236F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sz w:val="16"/>
                <w:lang w:eastAsia="zh-CN"/>
              </w:rPr>
              <w:t>多轮执行无节点崩溃，异常能够记录。</w:t>
            </w:r>
          </w:p>
        </w:tc>
      </w:tr>
    </w:tbl>
    <w:p w14:paraId="4103F6E4" w14:textId="77777777" w:rsidR="00214A1E" w:rsidRPr="002236FC" w:rsidRDefault="00214A1E">
      <w:pPr>
        <w:rPr>
          <w:rFonts w:ascii="等线" w:eastAsia="等线" w:hAnsi="等线" w:hint="eastAsia"/>
          <w:lang w:eastAsia="zh-CN"/>
        </w:rPr>
      </w:pPr>
    </w:p>
    <w:p w14:paraId="502361B1" w14:textId="77777777" w:rsidR="00214A1E" w:rsidRPr="002236FC" w:rsidRDefault="00000000">
      <w:pPr>
        <w:pStyle w:val="1"/>
        <w:spacing w:before="120" w:after="80"/>
        <w:rPr>
          <w:rFonts w:ascii="等线" w:eastAsia="等线" w:hAnsi="等线" w:hint="eastAsia"/>
          <w:lang w:eastAsia="zh-CN"/>
        </w:rPr>
      </w:pPr>
      <w:r w:rsidRPr="002236FC">
        <w:rPr>
          <w:rFonts w:ascii="等线" w:eastAsia="等线" w:hAnsi="等线" w:hint="eastAsia"/>
          <w:lang w:eastAsia="zh-CN"/>
        </w:rPr>
        <w:t>5 测试结果记录表</w:t>
      </w:r>
    </w:p>
    <w:p w14:paraId="7867AD79" w14:textId="77777777" w:rsidR="00214A1E" w:rsidRPr="002236FC" w:rsidRDefault="00000000">
      <w:pPr>
        <w:spacing w:after="80"/>
        <w:ind w:firstLine="420"/>
        <w:rPr>
          <w:rFonts w:ascii="等线" w:eastAsia="等线" w:hAnsi="等线" w:hint="eastAsia"/>
          <w:lang w:eastAsia="zh-CN"/>
        </w:rPr>
      </w:pPr>
      <w:r w:rsidRPr="002236FC">
        <w:rPr>
          <w:rFonts w:ascii="等线" w:eastAsia="等线" w:hAnsi="等线" w:hint="eastAsia"/>
          <w:lang w:eastAsia="zh-CN"/>
        </w:rPr>
        <w:t>本章为测试负责人执行后填写的测试记录。为避免与实际运行环境不一致，本模板不预先写死“全部通过”。测试负责人应根据实际执行结果填写通过、部分通过、未通过或待执行，并补充截图编号或日志文件名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26"/>
        <w:gridCol w:w="2547"/>
        <w:gridCol w:w="1974"/>
        <w:gridCol w:w="1974"/>
        <w:gridCol w:w="2454"/>
      </w:tblGrid>
      <w:tr w:rsidR="00214A1E" w:rsidRPr="002236FC" w14:paraId="40FE426F" w14:textId="77777777">
        <w:trPr>
          <w:jc w:val="center"/>
        </w:trPr>
        <w:tc>
          <w:tcPr>
            <w:tcW w:w="1247" w:type="dxa"/>
            <w:shd w:val="clear" w:color="auto" w:fill="D9EAF7"/>
            <w:vAlign w:val="center"/>
          </w:tcPr>
          <w:p w14:paraId="3C76E38F" w14:textId="77777777" w:rsidR="00214A1E" w:rsidRPr="002236FC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b/>
                <w:sz w:val="14"/>
              </w:rPr>
              <w:t>测试编号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3804AE4E" w14:textId="77777777" w:rsidR="00214A1E" w:rsidRPr="002236FC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b/>
                <w:sz w:val="14"/>
              </w:rPr>
              <w:t>测试名称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269FB982" w14:textId="77777777" w:rsidR="00214A1E" w:rsidRPr="002236FC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b/>
                <w:sz w:val="14"/>
              </w:rPr>
              <w:t>执行结果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589C7B87" w14:textId="77777777" w:rsidR="00214A1E" w:rsidRPr="002236FC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b/>
                <w:sz w:val="14"/>
              </w:rPr>
              <w:t>证据编号/日志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063BD8F1" w14:textId="77777777" w:rsidR="00214A1E" w:rsidRPr="002236FC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b/>
                <w:sz w:val="14"/>
              </w:rPr>
              <w:t>问题记录</w:t>
            </w:r>
          </w:p>
        </w:tc>
      </w:tr>
      <w:tr w:rsidR="00214A1E" w:rsidRPr="002236FC" w14:paraId="58CB1C8A" w14:textId="77777777">
        <w:trPr>
          <w:jc w:val="center"/>
        </w:trPr>
        <w:tc>
          <w:tcPr>
            <w:tcW w:w="1247" w:type="dxa"/>
            <w:vAlign w:val="center"/>
          </w:tcPr>
          <w:p w14:paraId="75476E98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4"/>
              </w:rPr>
              <w:t>SC-01</w:t>
            </w:r>
          </w:p>
        </w:tc>
        <w:tc>
          <w:tcPr>
            <w:tcW w:w="2835" w:type="dxa"/>
            <w:vAlign w:val="center"/>
          </w:tcPr>
          <w:p w14:paraId="506AA7FE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4"/>
              </w:rPr>
              <w:t>Python 语法检查</w:t>
            </w:r>
          </w:p>
        </w:tc>
        <w:tc>
          <w:tcPr>
            <w:tcW w:w="2268" w:type="dxa"/>
            <w:vAlign w:val="center"/>
          </w:tcPr>
          <w:p w14:paraId="26BB8EF8" w14:textId="77777777" w:rsidR="00214A1E" w:rsidRPr="002236F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sz w:val="14"/>
                <w:lang w:eastAsia="zh-CN"/>
              </w:rPr>
              <w:t>□通过 □部分通过 □未通过 □待执行</w:t>
            </w:r>
          </w:p>
        </w:tc>
        <w:tc>
          <w:tcPr>
            <w:tcW w:w="2268" w:type="dxa"/>
            <w:vAlign w:val="center"/>
          </w:tcPr>
          <w:p w14:paraId="046895D1" w14:textId="77777777" w:rsidR="00214A1E" w:rsidRPr="002236FC" w:rsidRDefault="00214A1E">
            <w:pPr>
              <w:rPr>
                <w:rFonts w:ascii="等线" w:eastAsia="等线" w:hAnsi="等线" w:hint="eastAsia"/>
                <w:lang w:eastAsia="zh-CN"/>
              </w:rPr>
            </w:pPr>
          </w:p>
        </w:tc>
        <w:tc>
          <w:tcPr>
            <w:tcW w:w="2835" w:type="dxa"/>
            <w:vAlign w:val="center"/>
          </w:tcPr>
          <w:p w14:paraId="3B481E9C" w14:textId="77777777" w:rsidR="00214A1E" w:rsidRPr="002236FC" w:rsidRDefault="00214A1E">
            <w:pPr>
              <w:rPr>
                <w:rFonts w:ascii="等线" w:eastAsia="等线" w:hAnsi="等线" w:hint="eastAsia"/>
                <w:lang w:eastAsia="zh-CN"/>
              </w:rPr>
            </w:pPr>
          </w:p>
        </w:tc>
      </w:tr>
      <w:tr w:rsidR="00214A1E" w:rsidRPr="002236FC" w14:paraId="64AA6482" w14:textId="77777777">
        <w:trPr>
          <w:jc w:val="center"/>
        </w:trPr>
        <w:tc>
          <w:tcPr>
            <w:tcW w:w="1247" w:type="dxa"/>
            <w:vAlign w:val="center"/>
          </w:tcPr>
          <w:p w14:paraId="0312BA1F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4"/>
              </w:rPr>
              <w:t>SC-02</w:t>
            </w:r>
          </w:p>
        </w:tc>
        <w:tc>
          <w:tcPr>
            <w:tcW w:w="2835" w:type="dxa"/>
            <w:vAlign w:val="center"/>
          </w:tcPr>
          <w:p w14:paraId="007ADE87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4"/>
              </w:rPr>
              <w:t>ROS package.xml 检查</w:t>
            </w:r>
          </w:p>
        </w:tc>
        <w:tc>
          <w:tcPr>
            <w:tcW w:w="2268" w:type="dxa"/>
            <w:vAlign w:val="center"/>
          </w:tcPr>
          <w:p w14:paraId="04B79B6B" w14:textId="77777777" w:rsidR="00214A1E" w:rsidRPr="002236F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sz w:val="14"/>
                <w:lang w:eastAsia="zh-CN"/>
              </w:rPr>
              <w:t>□通过 □部分通过 □未通过 □待执行</w:t>
            </w:r>
          </w:p>
        </w:tc>
        <w:tc>
          <w:tcPr>
            <w:tcW w:w="2268" w:type="dxa"/>
            <w:vAlign w:val="center"/>
          </w:tcPr>
          <w:p w14:paraId="12D20F17" w14:textId="77777777" w:rsidR="00214A1E" w:rsidRPr="002236FC" w:rsidRDefault="00214A1E">
            <w:pPr>
              <w:rPr>
                <w:rFonts w:ascii="等线" w:eastAsia="等线" w:hAnsi="等线" w:hint="eastAsia"/>
                <w:lang w:eastAsia="zh-CN"/>
              </w:rPr>
            </w:pPr>
          </w:p>
        </w:tc>
        <w:tc>
          <w:tcPr>
            <w:tcW w:w="2835" w:type="dxa"/>
            <w:vAlign w:val="center"/>
          </w:tcPr>
          <w:p w14:paraId="1F99A70D" w14:textId="77777777" w:rsidR="00214A1E" w:rsidRPr="002236FC" w:rsidRDefault="00214A1E">
            <w:pPr>
              <w:rPr>
                <w:rFonts w:ascii="等线" w:eastAsia="等线" w:hAnsi="等线" w:hint="eastAsia"/>
                <w:lang w:eastAsia="zh-CN"/>
              </w:rPr>
            </w:pPr>
          </w:p>
        </w:tc>
      </w:tr>
      <w:tr w:rsidR="00214A1E" w:rsidRPr="002236FC" w14:paraId="74312E94" w14:textId="77777777">
        <w:trPr>
          <w:jc w:val="center"/>
        </w:trPr>
        <w:tc>
          <w:tcPr>
            <w:tcW w:w="1247" w:type="dxa"/>
            <w:vAlign w:val="center"/>
          </w:tcPr>
          <w:p w14:paraId="77DEC9E2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4"/>
              </w:rPr>
              <w:t>SC-03</w:t>
            </w:r>
          </w:p>
        </w:tc>
        <w:tc>
          <w:tcPr>
            <w:tcW w:w="2835" w:type="dxa"/>
            <w:vAlign w:val="center"/>
          </w:tcPr>
          <w:p w14:paraId="38F3CA34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4"/>
              </w:rPr>
              <w:t>YAML 配置检查</w:t>
            </w:r>
          </w:p>
        </w:tc>
        <w:tc>
          <w:tcPr>
            <w:tcW w:w="2268" w:type="dxa"/>
            <w:vAlign w:val="center"/>
          </w:tcPr>
          <w:p w14:paraId="7BA10454" w14:textId="77777777" w:rsidR="00214A1E" w:rsidRPr="002236F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sz w:val="14"/>
                <w:lang w:eastAsia="zh-CN"/>
              </w:rPr>
              <w:t>□通过 □部分通过 □未通过 □待执行</w:t>
            </w:r>
          </w:p>
        </w:tc>
        <w:tc>
          <w:tcPr>
            <w:tcW w:w="2268" w:type="dxa"/>
            <w:vAlign w:val="center"/>
          </w:tcPr>
          <w:p w14:paraId="6B3009BE" w14:textId="77777777" w:rsidR="00214A1E" w:rsidRPr="002236FC" w:rsidRDefault="00214A1E">
            <w:pPr>
              <w:rPr>
                <w:rFonts w:ascii="等线" w:eastAsia="等线" w:hAnsi="等线" w:hint="eastAsia"/>
                <w:lang w:eastAsia="zh-CN"/>
              </w:rPr>
            </w:pPr>
          </w:p>
        </w:tc>
        <w:tc>
          <w:tcPr>
            <w:tcW w:w="2835" w:type="dxa"/>
            <w:vAlign w:val="center"/>
          </w:tcPr>
          <w:p w14:paraId="2CF2A859" w14:textId="77777777" w:rsidR="00214A1E" w:rsidRPr="002236FC" w:rsidRDefault="00214A1E">
            <w:pPr>
              <w:rPr>
                <w:rFonts w:ascii="等线" w:eastAsia="等线" w:hAnsi="等线" w:hint="eastAsia"/>
                <w:lang w:eastAsia="zh-CN"/>
              </w:rPr>
            </w:pPr>
          </w:p>
        </w:tc>
      </w:tr>
      <w:tr w:rsidR="00214A1E" w:rsidRPr="002236FC" w14:paraId="4402DF83" w14:textId="77777777">
        <w:trPr>
          <w:jc w:val="center"/>
        </w:trPr>
        <w:tc>
          <w:tcPr>
            <w:tcW w:w="1247" w:type="dxa"/>
            <w:vAlign w:val="center"/>
          </w:tcPr>
          <w:p w14:paraId="1DD4D236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4"/>
              </w:rPr>
              <w:t>UT-01</w:t>
            </w:r>
          </w:p>
        </w:tc>
        <w:tc>
          <w:tcPr>
            <w:tcW w:w="2835" w:type="dxa"/>
            <w:vAlign w:val="center"/>
          </w:tcPr>
          <w:p w14:paraId="08913192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4"/>
              </w:rPr>
              <w:t>数据库建表测试</w:t>
            </w:r>
          </w:p>
        </w:tc>
        <w:tc>
          <w:tcPr>
            <w:tcW w:w="2268" w:type="dxa"/>
            <w:vAlign w:val="center"/>
          </w:tcPr>
          <w:p w14:paraId="45275A3F" w14:textId="77777777" w:rsidR="00214A1E" w:rsidRPr="002236F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sz w:val="14"/>
                <w:lang w:eastAsia="zh-CN"/>
              </w:rPr>
              <w:t>□通过 □部分通过 □未通过 □待执行</w:t>
            </w:r>
          </w:p>
        </w:tc>
        <w:tc>
          <w:tcPr>
            <w:tcW w:w="2268" w:type="dxa"/>
            <w:vAlign w:val="center"/>
          </w:tcPr>
          <w:p w14:paraId="11BE032C" w14:textId="77777777" w:rsidR="00214A1E" w:rsidRPr="002236FC" w:rsidRDefault="00214A1E">
            <w:pPr>
              <w:rPr>
                <w:rFonts w:ascii="等线" w:eastAsia="等线" w:hAnsi="等线" w:hint="eastAsia"/>
                <w:lang w:eastAsia="zh-CN"/>
              </w:rPr>
            </w:pPr>
          </w:p>
        </w:tc>
        <w:tc>
          <w:tcPr>
            <w:tcW w:w="2835" w:type="dxa"/>
            <w:vAlign w:val="center"/>
          </w:tcPr>
          <w:p w14:paraId="418C721F" w14:textId="77777777" w:rsidR="00214A1E" w:rsidRPr="002236FC" w:rsidRDefault="00214A1E">
            <w:pPr>
              <w:rPr>
                <w:rFonts w:ascii="等线" w:eastAsia="等线" w:hAnsi="等线" w:hint="eastAsia"/>
                <w:lang w:eastAsia="zh-CN"/>
              </w:rPr>
            </w:pPr>
          </w:p>
        </w:tc>
      </w:tr>
      <w:tr w:rsidR="00214A1E" w:rsidRPr="002236FC" w14:paraId="75A2D803" w14:textId="77777777">
        <w:trPr>
          <w:jc w:val="center"/>
        </w:trPr>
        <w:tc>
          <w:tcPr>
            <w:tcW w:w="1247" w:type="dxa"/>
            <w:vAlign w:val="center"/>
          </w:tcPr>
          <w:p w14:paraId="3D456CAC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4"/>
              </w:rPr>
              <w:t>UT-02</w:t>
            </w:r>
          </w:p>
        </w:tc>
        <w:tc>
          <w:tcPr>
            <w:tcW w:w="2835" w:type="dxa"/>
            <w:vAlign w:val="center"/>
          </w:tcPr>
          <w:p w14:paraId="2B66D249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4"/>
              </w:rPr>
              <w:t>餐桌数据导入测试</w:t>
            </w:r>
          </w:p>
        </w:tc>
        <w:tc>
          <w:tcPr>
            <w:tcW w:w="2268" w:type="dxa"/>
            <w:vAlign w:val="center"/>
          </w:tcPr>
          <w:p w14:paraId="229DFF28" w14:textId="77777777" w:rsidR="00214A1E" w:rsidRPr="002236F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sz w:val="14"/>
                <w:lang w:eastAsia="zh-CN"/>
              </w:rPr>
              <w:t>□通过 □部分通过 □未通过 □待执行</w:t>
            </w:r>
          </w:p>
        </w:tc>
        <w:tc>
          <w:tcPr>
            <w:tcW w:w="2268" w:type="dxa"/>
            <w:vAlign w:val="center"/>
          </w:tcPr>
          <w:p w14:paraId="225263B2" w14:textId="77777777" w:rsidR="00214A1E" w:rsidRPr="002236FC" w:rsidRDefault="00214A1E">
            <w:pPr>
              <w:rPr>
                <w:rFonts w:ascii="等线" w:eastAsia="等线" w:hAnsi="等线" w:hint="eastAsia"/>
                <w:lang w:eastAsia="zh-CN"/>
              </w:rPr>
            </w:pPr>
          </w:p>
        </w:tc>
        <w:tc>
          <w:tcPr>
            <w:tcW w:w="2835" w:type="dxa"/>
            <w:vAlign w:val="center"/>
          </w:tcPr>
          <w:p w14:paraId="4DC7660D" w14:textId="77777777" w:rsidR="00214A1E" w:rsidRPr="002236FC" w:rsidRDefault="00214A1E">
            <w:pPr>
              <w:rPr>
                <w:rFonts w:ascii="等线" w:eastAsia="等线" w:hAnsi="等线" w:hint="eastAsia"/>
                <w:lang w:eastAsia="zh-CN"/>
              </w:rPr>
            </w:pPr>
          </w:p>
        </w:tc>
      </w:tr>
      <w:tr w:rsidR="00214A1E" w:rsidRPr="002236FC" w14:paraId="2CCED77E" w14:textId="77777777">
        <w:trPr>
          <w:jc w:val="center"/>
        </w:trPr>
        <w:tc>
          <w:tcPr>
            <w:tcW w:w="1247" w:type="dxa"/>
            <w:vAlign w:val="center"/>
          </w:tcPr>
          <w:p w14:paraId="0345DC63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4"/>
              </w:rPr>
              <w:lastRenderedPageBreak/>
              <w:t>UT-03</w:t>
            </w:r>
          </w:p>
        </w:tc>
        <w:tc>
          <w:tcPr>
            <w:tcW w:w="2835" w:type="dxa"/>
            <w:vAlign w:val="center"/>
          </w:tcPr>
          <w:p w14:paraId="2A2467A8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4"/>
              </w:rPr>
              <w:t>菜单数据导入测试</w:t>
            </w:r>
          </w:p>
        </w:tc>
        <w:tc>
          <w:tcPr>
            <w:tcW w:w="2268" w:type="dxa"/>
            <w:vAlign w:val="center"/>
          </w:tcPr>
          <w:p w14:paraId="51A95985" w14:textId="77777777" w:rsidR="00214A1E" w:rsidRPr="002236F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sz w:val="14"/>
                <w:lang w:eastAsia="zh-CN"/>
              </w:rPr>
              <w:t>□通过 □部分通过 □未通过 □待执行</w:t>
            </w:r>
          </w:p>
        </w:tc>
        <w:tc>
          <w:tcPr>
            <w:tcW w:w="2268" w:type="dxa"/>
            <w:vAlign w:val="center"/>
          </w:tcPr>
          <w:p w14:paraId="68DC2AB7" w14:textId="77777777" w:rsidR="00214A1E" w:rsidRPr="002236FC" w:rsidRDefault="00214A1E">
            <w:pPr>
              <w:rPr>
                <w:rFonts w:ascii="等线" w:eastAsia="等线" w:hAnsi="等线" w:hint="eastAsia"/>
                <w:lang w:eastAsia="zh-CN"/>
              </w:rPr>
            </w:pPr>
          </w:p>
        </w:tc>
        <w:tc>
          <w:tcPr>
            <w:tcW w:w="2835" w:type="dxa"/>
            <w:vAlign w:val="center"/>
          </w:tcPr>
          <w:p w14:paraId="615FA1CB" w14:textId="77777777" w:rsidR="00214A1E" w:rsidRPr="002236FC" w:rsidRDefault="00214A1E">
            <w:pPr>
              <w:rPr>
                <w:rFonts w:ascii="等线" w:eastAsia="等线" w:hAnsi="等线" w:hint="eastAsia"/>
                <w:lang w:eastAsia="zh-CN"/>
              </w:rPr>
            </w:pPr>
          </w:p>
        </w:tc>
      </w:tr>
      <w:tr w:rsidR="00214A1E" w:rsidRPr="002236FC" w14:paraId="3BEFBDE1" w14:textId="77777777">
        <w:trPr>
          <w:jc w:val="center"/>
        </w:trPr>
        <w:tc>
          <w:tcPr>
            <w:tcW w:w="1247" w:type="dxa"/>
            <w:vAlign w:val="center"/>
          </w:tcPr>
          <w:p w14:paraId="162DC216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4"/>
              </w:rPr>
              <w:t>IT-01</w:t>
            </w:r>
          </w:p>
        </w:tc>
        <w:tc>
          <w:tcPr>
            <w:tcW w:w="2835" w:type="dxa"/>
            <w:vAlign w:val="center"/>
          </w:tcPr>
          <w:p w14:paraId="747B7A24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4"/>
              </w:rPr>
              <w:t>语音到主控集成测试</w:t>
            </w:r>
          </w:p>
        </w:tc>
        <w:tc>
          <w:tcPr>
            <w:tcW w:w="2268" w:type="dxa"/>
            <w:vAlign w:val="center"/>
          </w:tcPr>
          <w:p w14:paraId="4009A11A" w14:textId="77777777" w:rsidR="00214A1E" w:rsidRPr="002236F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sz w:val="14"/>
                <w:lang w:eastAsia="zh-CN"/>
              </w:rPr>
              <w:t>□通过 □部分通过 □未通过 □待执行</w:t>
            </w:r>
          </w:p>
        </w:tc>
        <w:tc>
          <w:tcPr>
            <w:tcW w:w="2268" w:type="dxa"/>
            <w:vAlign w:val="center"/>
          </w:tcPr>
          <w:p w14:paraId="4C763D2F" w14:textId="77777777" w:rsidR="00214A1E" w:rsidRPr="002236FC" w:rsidRDefault="00214A1E">
            <w:pPr>
              <w:rPr>
                <w:rFonts w:ascii="等线" w:eastAsia="等线" w:hAnsi="等线" w:hint="eastAsia"/>
                <w:lang w:eastAsia="zh-CN"/>
              </w:rPr>
            </w:pPr>
          </w:p>
        </w:tc>
        <w:tc>
          <w:tcPr>
            <w:tcW w:w="2835" w:type="dxa"/>
            <w:vAlign w:val="center"/>
          </w:tcPr>
          <w:p w14:paraId="6F160CA3" w14:textId="77777777" w:rsidR="00214A1E" w:rsidRPr="002236FC" w:rsidRDefault="00214A1E">
            <w:pPr>
              <w:rPr>
                <w:rFonts w:ascii="等线" w:eastAsia="等线" w:hAnsi="等线" w:hint="eastAsia"/>
                <w:lang w:eastAsia="zh-CN"/>
              </w:rPr>
            </w:pPr>
          </w:p>
        </w:tc>
      </w:tr>
      <w:tr w:rsidR="00214A1E" w:rsidRPr="002236FC" w14:paraId="6EACB8DA" w14:textId="77777777">
        <w:trPr>
          <w:jc w:val="center"/>
        </w:trPr>
        <w:tc>
          <w:tcPr>
            <w:tcW w:w="1247" w:type="dxa"/>
            <w:vAlign w:val="center"/>
          </w:tcPr>
          <w:p w14:paraId="77543388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4"/>
              </w:rPr>
              <w:t>IT-02</w:t>
            </w:r>
          </w:p>
        </w:tc>
        <w:tc>
          <w:tcPr>
            <w:tcW w:w="2835" w:type="dxa"/>
            <w:vAlign w:val="center"/>
          </w:tcPr>
          <w:p w14:paraId="7449DD97" w14:textId="77777777" w:rsidR="00214A1E" w:rsidRPr="002236F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sz w:val="14"/>
                <w:lang w:eastAsia="zh-CN"/>
              </w:rPr>
              <w:t>主控到任务调度集成测试</w:t>
            </w:r>
          </w:p>
        </w:tc>
        <w:tc>
          <w:tcPr>
            <w:tcW w:w="2268" w:type="dxa"/>
            <w:vAlign w:val="center"/>
          </w:tcPr>
          <w:p w14:paraId="50C6ED5B" w14:textId="77777777" w:rsidR="00214A1E" w:rsidRPr="002236F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sz w:val="14"/>
                <w:lang w:eastAsia="zh-CN"/>
              </w:rPr>
              <w:t>□通过 □部分通过 □未通过 □待执行</w:t>
            </w:r>
          </w:p>
        </w:tc>
        <w:tc>
          <w:tcPr>
            <w:tcW w:w="2268" w:type="dxa"/>
            <w:vAlign w:val="center"/>
          </w:tcPr>
          <w:p w14:paraId="7A8C8D81" w14:textId="77777777" w:rsidR="00214A1E" w:rsidRPr="002236FC" w:rsidRDefault="00214A1E">
            <w:pPr>
              <w:rPr>
                <w:rFonts w:ascii="等线" w:eastAsia="等线" w:hAnsi="等线" w:hint="eastAsia"/>
                <w:lang w:eastAsia="zh-CN"/>
              </w:rPr>
            </w:pPr>
          </w:p>
        </w:tc>
        <w:tc>
          <w:tcPr>
            <w:tcW w:w="2835" w:type="dxa"/>
            <w:vAlign w:val="center"/>
          </w:tcPr>
          <w:p w14:paraId="7D1D78B5" w14:textId="77777777" w:rsidR="00214A1E" w:rsidRPr="002236FC" w:rsidRDefault="00214A1E">
            <w:pPr>
              <w:rPr>
                <w:rFonts w:ascii="等线" w:eastAsia="等线" w:hAnsi="等线" w:hint="eastAsia"/>
                <w:lang w:eastAsia="zh-CN"/>
              </w:rPr>
            </w:pPr>
          </w:p>
        </w:tc>
      </w:tr>
      <w:tr w:rsidR="00214A1E" w:rsidRPr="002236FC" w14:paraId="2403E565" w14:textId="77777777">
        <w:trPr>
          <w:jc w:val="center"/>
        </w:trPr>
        <w:tc>
          <w:tcPr>
            <w:tcW w:w="1247" w:type="dxa"/>
            <w:vAlign w:val="center"/>
          </w:tcPr>
          <w:p w14:paraId="733C8232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4"/>
              </w:rPr>
              <w:t>IT-03</w:t>
            </w:r>
          </w:p>
        </w:tc>
        <w:tc>
          <w:tcPr>
            <w:tcW w:w="2835" w:type="dxa"/>
            <w:vAlign w:val="center"/>
          </w:tcPr>
          <w:p w14:paraId="735BB3DE" w14:textId="77777777" w:rsidR="00214A1E" w:rsidRPr="002236F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sz w:val="14"/>
                <w:lang w:eastAsia="zh-CN"/>
              </w:rPr>
              <w:t>任务调度到导航管理集成测试</w:t>
            </w:r>
          </w:p>
        </w:tc>
        <w:tc>
          <w:tcPr>
            <w:tcW w:w="2268" w:type="dxa"/>
            <w:vAlign w:val="center"/>
          </w:tcPr>
          <w:p w14:paraId="201047A8" w14:textId="77777777" w:rsidR="00214A1E" w:rsidRPr="002236F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sz w:val="14"/>
                <w:lang w:eastAsia="zh-CN"/>
              </w:rPr>
              <w:t>□通过 □部分通过 □未通过 □待执行</w:t>
            </w:r>
          </w:p>
        </w:tc>
        <w:tc>
          <w:tcPr>
            <w:tcW w:w="2268" w:type="dxa"/>
            <w:vAlign w:val="center"/>
          </w:tcPr>
          <w:p w14:paraId="2B99C330" w14:textId="77777777" w:rsidR="00214A1E" w:rsidRPr="002236FC" w:rsidRDefault="00214A1E">
            <w:pPr>
              <w:rPr>
                <w:rFonts w:ascii="等线" w:eastAsia="等线" w:hAnsi="等线" w:hint="eastAsia"/>
                <w:lang w:eastAsia="zh-CN"/>
              </w:rPr>
            </w:pPr>
          </w:p>
        </w:tc>
        <w:tc>
          <w:tcPr>
            <w:tcW w:w="2835" w:type="dxa"/>
            <w:vAlign w:val="center"/>
          </w:tcPr>
          <w:p w14:paraId="44E1C308" w14:textId="77777777" w:rsidR="00214A1E" w:rsidRPr="002236FC" w:rsidRDefault="00214A1E">
            <w:pPr>
              <w:rPr>
                <w:rFonts w:ascii="等线" w:eastAsia="等线" w:hAnsi="等线" w:hint="eastAsia"/>
                <w:lang w:eastAsia="zh-CN"/>
              </w:rPr>
            </w:pPr>
          </w:p>
        </w:tc>
      </w:tr>
      <w:tr w:rsidR="00214A1E" w:rsidRPr="002236FC" w14:paraId="7342F94B" w14:textId="77777777">
        <w:trPr>
          <w:jc w:val="center"/>
        </w:trPr>
        <w:tc>
          <w:tcPr>
            <w:tcW w:w="1247" w:type="dxa"/>
            <w:vAlign w:val="center"/>
          </w:tcPr>
          <w:p w14:paraId="44842537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4"/>
              </w:rPr>
              <w:t>ST-01</w:t>
            </w:r>
          </w:p>
        </w:tc>
        <w:tc>
          <w:tcPr>
            <w:tcW w:w="2835" w:type="dxa"/>
            <w:vAlign w:val="center"/>
          </w:tcPr>
          <w:p w14:paraId="1C947A70" w14:textId="77777777" w:rsidR="00214A1E" w:rsidRPr="002236F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sz w:val="14"/>
                <w:lang w:eastAsia="zh-CN"/>
              </w:rPr>
              <w:t>迎宾带位系统链路测试</w:t>
            </w:r>
          </w:p>
        </w:tc>
        <w:tc>
          <w:tcPr>
            <w:tcW w:w="2268" w:type="dxa"/>
            <w:vAlign w:val="center"/>
          </w:tcPr>
          <w:p w14:paraId="0729CACC" w14:textId="77777777" w:rsidR="00214A1E" w:rsidRPr="002236F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sz w:val="14"/>
                <w:lang w:eastAsia="zh-CN"/>
              </w:rPr>
              <w:t>□通过 □部分通过 □未通过 □待执行</w:t>
            </w:r>
          </w:p>
        </w:tc>
        <w:tc>
          <w:tcPr>
            <w:tcW w:w="2268" w:type="dxa"/>
            <w:vAlign w:val="center"/>
          </w:tcPr>
          <w:p w14:paraId="695598BF" w14:textId="77777777" w:rsidR="00214A1E" w:rsidRPr="002236FC" w:rsidRDefault="00214A1E">
            <w:pPr>
              <w:rPr>
                <w:rFonts w:ascii="等线" w:eastAsia="等线" w:hAnsi="等线" w:hint="eastAsia"/>
                <w:lang w:eastAsia="zh-CN"/>
              </w:rPr>
            </w:pPr>
          </w:p>
        </w:tc>
        <w:tc>
          <w:tcPr>
            <w:tcW w:w="2835" w:type="dxa"/>
            <w:vAlign w:val="center"/>
          </w:tcPr>
          <w:p w14:paraId="13D1D0C6" w14:textId="77777777" w:rsidR="00214A1E" w:rsidRPr="002236FC" w:rsidRDefault="00214A1E">
            <w:pPr>
              <w:rPr>
                <w:rFonts w:ascii="等线" w:eastAsia="等线" w:hAnsi="等线" w:hint="eastAsia"/>
                <w:lang w:eastAsia="zh-CN"/>
              </w:rPr>
            </w:pPr>
          </w:p>
        </w:tc>
      </w:tr>
      <w:tr w:rsidR="00214A1E" w:rsidRPr="002236FC" w14:paraId="1829FCBC" w14:textId="77777777">
        <w:trPr>
          <w:jc w:val="center"/>
        </w:trPr>
        <w:tc>
          <w:tcPr>
            <w:tcW w:w="1247" w:type="dxa"/>
            <w:vAlign w:val="center"/>
          </w:tcPr>
          <w:p w14:paraId="6B62A961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4"/>
              </w:rPr>
              <w:t>ST-02</w:t>
            </w:r>
          </w:p>
        </w:tc>
        <w:tc>
          <w:tcPr>
            <w:tcW w:w="2835" w:type="dxa"/>
            <w:vAlign w:val="center"/>
          </w:tcPr>
          <w:p w14:paraId="4308E73F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4"/>
              </w:rPr>
              <w:t>送餐系统链路测试</w:t>
            </w:r>
          </w:p>
        </w:tc>
        <w:tc>
          <w:tcPr>
            <w:tcW w:w="2268" w:type="dxa"/>
            <w:vAlign w:val="center"/>
          </w:tcPr>
          <w:p w14:paraId="479C4336" w14:textId="77777777" w:rsidR="00214A1E" w:rsidRPr="002236F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sz w:val="14"/>
                <w:lang w:eastAsia="zh-CN"/>
              </w:rPr>
              <w:t>□通过 □部分通过 □未通过 □待执行</w:t>
            </w:r>
          </w:p>
        </w:tc>
        <w:tc>
          <w:tcPr>
            <w:tcW w:w="2268" w:type="dxa"/>
            <w:vAlign w:val="center"/>
          </w:tcPr>
          <w:p w14:paraId="50CB5AF6" w14:textId="77777777" w:rsidR="00214A1E" w:rsidRPr="002236FC" w:rsidRDefault="00214A1E">
            <w:pPr>
              <w:rPr>
                <w:rFonts w:ascii="等线" w:eastAsia="等线" w:hAnsi="等线" w:hint="eastAsia"/>
                <w:lang w:eastAsia="zh-CN"/>
              </w:rPr>
            </w:pPr>
          </w:p>
        </w:tc>
        <w:tc>
          <w:tcPr>
            <w:tcW w:w="2835" w:type="dxa"/>
            <w:vAlign w:val="center"/>
          </w:tcPr>
          <w:p w14:paraId="246D823C" w14:textId="77777777" w:rsidR="00214A1E" w:rsidRPr="002236FC" w:rsidRDefault="00214A1E">
            <w:pPr>
              <w:rPr>
                <w:rFonts w:ascii="等线" w:eastAsia="等线" w:hAnsi="等线" w:hint="eastAsia"/>
                <w:lang w:eastAsia="zh-CN"/>
              </w:rPr>
            </w:pPr>
          </w:p>
        </w:tc>
      </w:tr>
      <w:tr w:rsidR="00214A1E" w:rsidRPr="002236FC" w14:paraId="2054C612" w14:textId="77777777">
        <w:trPr>
          <w:jc w:val="center"/>
        </w:trPr>
        <w:tc>
          <w:tcPr>
            <w:tcW w:w="1247" w:type="dxa"/>
            <w:vAlign w:val="center"/>
          </w:tcPr>
          <w:p w14:paraId="1DD16FF9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4"/>
              </w:rPr>
              <w:t>ST-03</w:t>
            </w:r>
          </w:p>
        </w:tc>
        <w:tc>
          <w:tcPr>
            <w:tcW w:w="2835" w:type="dxa"/>
            <w:vAlign w:val="center"/>
          </w:tcPr>
          <w:p w14:paraId="06C1555D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4"/>
              </w:rPr>
              <w:t>异常事件监听测试</w:t>
            </w:r>
          </w:p>
        </w:tc>
        <w:tc>
          <w:tcPr>
            <w:tcW w:w="2268" w:type="dxa"/>
            <w:vAlign w:val="center"/>
          </w:tcPr>
          <w:p w14:paraId="41F48336" w14:textId="77777777" w:rsidR="00214A1E" w:rsidRPr="002236F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sz w:val="14"/>
                <w:lang w:eastAsia="zh-CN"/>
              </w:rPr>
              <w:t>□通过 □部分通过 □未通过 □待执行</w:t>
            </w:r>
          </w:p>
        </w:tc>
        <w:tc>
          <w:tcPr>
            <w:tcW w:w="2268" w:type="dxa"/>
            <w:vAlign w:val="center"/>
          </w:tcPr>
          <w:p w14:paraId="5C5A91D2" w14:textId="77777777" w:rsidR="00214A1E" w:rsidRPr="002236FC" w:rsidRDefault="00214A1E">
            <w:pPr>
              <w:rPr>
                <w:rFonts w:ascii="等线" w:eastAsia="等线" w:hAnsi="等线" w:hint="eastAsia"/>
                <w:lang w:eastAsia="zh-CN"/>
              </w:rPr>
            </w:pPr>
          </w:p>
        </w:tc>
        <w:tc>
          <w:tcPr>
            <w:tcW w:w="2835" w:type="dxa"/>
            <w:vAlign w:val="center"/>
          </w:tcPr>
          <w:p w14:paraId="19991203" w14:textId="77777777" w:rsidR="00214A1E" w:rsidRPr="002236FC" w:rsidRDefault="00214A1E">
            <w:pPr>
              <w:rPr>
                <w:rFonts w:ascii="等线" w:eastAsia="等线" w:hAnsi="等线" w:hint="eastAsia"/>
                <w:lang w:eastAsia="zh-CN"/>
              </w:rPr>
            </w:pPr>
          </w:p>
        </w:tc>
      </w:tr>
      <w:tr w:rsidR="00214A1E" w:rsidRPr="002236FC" w14:paraId="556CECC6" w14:textId="77777777">
        <w:trPr>
          <w:jc w:val="center"/>
        </w:trPr>
        <w:tc>
          <w:tcPr>
            <w:tcW w:w="1247" w:type="dxa"/>
            <w:vAlign w:val="center"/>
          </w:tcPr>
          <w:p w14:paraId="6F3F773B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4"/>
              </w:rPr>
              <w:t>ST-04</w:t>
            </w:r>
          </w:p>
        </w:tc>
        <w:tc>
          <w:tcPr>
            <w:tcW w:w="2835" w:type="dxa"/>
            <w:vAlign w:val="center"/>
          </w:tcPr>
          <w:p w14:paraId="70CDF257" w14:textId="77777777" w:rsidR="00214A1E" w:rsidRPr="002236F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sz w:val="14"/>
                <w:lang w:eastAsia="zh-CN"/>
              </w:rPr>
              <w:t>点餐与订单持久化测试</w:t>
            </w:r>
          </w:p>
        </w:tc>
        <w:tc>
          <w:tcPr>
            <w:tcW w:w="2268" w:type="dxa"/>
            <w:vAlign w:val="center"/>
          </w:tcPr>
          <w:p w14:paraId="27D6E0A1" w14:textId="77777777" w:rsidR="00214A1E" w:rsidRPr="002236F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sz w:val="14"/>
                <w:lang w:eastAsia="zh-CN"/>
              </w:rPr>
              <w:t>□通过 □部分通过 □未通过 □待执行</w:t>
            </w:r>
          </w:p>
        </w:tc>
        <w:tc>
          <w:tcPr>
            <w:tcW w:w="2268" w:type="dxa"/>
            <w:vAlign w:val="center"/>
          </w:tcPr>
          <w:p w14:paraId="79743F0D" w14:textId="77777777" w:rsidR="00214A1E" w:rsidRPr="002236FC" w:rsidRDefault="00214A1E">
            <w:pPr>
              <w:rPr>
                <w:rFonts w:ascii="等线" w:eastAsia="等线" w:hAnsi="等线" w:hint="eastAsia"/>
                <w:lang w:eastAsia="zh-CN"/>
              </w:rPr>
            </w:pPr>
          </w:p>
        </w:tc>
        <w:tc>
          <w:tcPr>
            <w:tcW w:w="2835" w:type="dxa"/>
            <w:vAlign w:val="center"/>
          </w:tcPr>
          <w:p w14:paraId="7BA3C942" w14:textId="77777777" w:rsidR="00214A1E" w:rsidRPr="002236FC" w:rsidRDefault="00214A1E">
            <w:pPr>
              <w:rPr>
                <w:rFonts w:ascii="等线" w:eastAsia="等线" w:hAnsi="等线" w:hint="eastAsia"/>
                <w:lang w:eastAsia="zh-CN"/>
              </w:rPr>
            </w:pPr>
          </w:p>
        </w:tc>
      </w:tr>
      <w:tr w:rsidR="00214A1E" w:rsidRPr="002236FC" w14:paraId="2A1B7822" w14:textId="77777777">
        <w:trPr>
          <w:jc w:val="center"/>
        </w:trPr>
        <w:tc>
          <w:tcPr>
            <w:tcW w:w="1247" w:type="dxa"/>
            <w:vAlign w:val="center"/>
          </w:tcPr>
          <w:p w14:paraId="4EC45540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4"/>
              </w:rPr>
              <w:t>EX-01</w:t>
            </w:r>
          </w:p>
        </w:tc>
        <w:tc>
          <w:tcPr>
            <w:tcW w:w="2835" w:type="dxa"/>
            <w:vAlign w:val="center"/>
          </w:tcPr>
          <w:p w14:paraId="5D07529D" w14:textId="77777777" w:rsidR="00214A1E" w:rsidRPr="002236F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sz w:val="14"/>
                <w:lang w:eastAsia="zh-CN"/>
              </w:rPr>
              <w:t>非法语音指令异常测试</w:t>
            </w:r>
          </w:p>
        </w:tc>
        <w:tc>
          <w:tcPr>
            <w:tcW w:w="2268" w:type="dxa"/>
            <w:vAlign w:val="center"/>
          </w:tcPr>
          <w:p w14:paraId="7CF92D1E" w14:textId="77777777" w:rsidR="00214A1E" w:rsidRPr="002236F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sz w:val="14"/>
                <w:lang w:eastAsia="zh-CN"/>
              </w:rPr>
              <w:t>□通过 □部分通过 □未通过 □待执行</w:t>
            </w:r>
          </w:p>
        </w:tc>
        <w:tc>
          <w:tcPr>
            <w:tcW w:w="2268" w:type="dxa"/>
            <w:vAlign w:val="center"/>
          </w:tcPr>
          <w:p w14:paraId="7E44E12A" w14:textId="77777777" w:rsidR="00214A1E" w:rsidRPr="002236FC" w:rsidRDefault="00214A1E">
            <w:pPr>
              <w:rPr>
                <w:rFonts w:ascii="等线" w:eastAsia="等线" w:hAnsi="等线" w:hint="eastAsia"/>
                <w:lang w:eastAsia="zh-CN"/>
              </w:rPr>
            </w:pPr>
          </w:p>
        </w:tc>
        <w:tc>
          <w:tcPr>
            <w:tcW w:w="2835" w:type="dxa"/>
            <w:vAlign w:val="center"/>
          </w:tcPr>
          <w:p w14:paraId="337EFF78" w14:textId="77777777" w:rsidR="00214A1E" w:rsidRPr="002236FC" w:rsidRDefault="00214A1E">
            <w:pPr>
              <w:rPr>
                <w:rFonts w:ascii="等线" w:eastAsia="等线" w:hAnsi="等线" w:hint="eastAsia"/>
                <w:lang w:eastAsia="zh-CN"/>
              </w:rPr>
            </w:pPr>
          </w:p>
        </w:tc>
      </w:tr>
      <w:tr w:rsidR="00214A1E" w:rsidRPr="002236FC" w14:paraId="2546B490" w14:textId="77777777">
        <w:trPr>
          <w:jc w:val="center"/>
        </w:trPr>
        <w:tc>
          <w:tcPr>
            <w:tcW w:w="1247" w:type="dxa"/>
            <w:vAlign w:val="center"/>
          </w:tcPr>
          <w:p w14:paraId="7ADC8C83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4"/>
              </w:rPr>
              <w:t>EX-04</w:t>
            </w:r>
          </w:p>
        </w:tc>
        <w:tc>
          <w:tcPr>
            <w:tcW w:w="2835" w:type="dxa"/>
            <w:vAlign w:val="center"/>
          </w:tcPr>
          <w:p w14:paraId="7A076776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4"/>
              </w:rPr>
              <w:t>未知任务异常测试</w:t>
            </w:r>
          </w:p>
        </w:tc>
        <w:tc>
          <w:tcPr>
            <w:tcW w:w="2268" w:type="dxa"/>
            <w:vAlign w:val="center"/>
          </w:tcPr>
          <w:p w14:paraId="09190D09" w14:textId="77777777" w:rsidR="00214A1E" w:rsidRPr="002236F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sz w:val="14"/>
                <w:lang w:eastAsia="zh-CN"/>
              </w:rPr>
              <w:t>□通过 □部分通过 □未通过 □待执行</w:t>
            </w:r>
          </w:p>
        </w:tc>
        <w:tc>
          <w:tcPr>
            <w:tcW w:w="2268" w:type="dxa"/>
            <w:vAlign w:val="center"/>
          </w:tcPr>
          <w:p w14:paraId="2115CCCA" w14:textId="77777777" w:rsidR="00214A1E" w:rsidRPr="002236FC" w:rsidRDefault="00214A1E">
            <w:pPr>
              <w:rPr>
                <w:rFonts w:ascii="等线" w:eastAsia="等线" w:hAnsi="等线" w:hint="eastAsia"/>
                <w:lang w:eastAsia="zh-CN"/>
              </w:rPr>
            </w:pPr>
          </w:p>
        </w:tc>
        <w:tc>
          <w:tcPr>
            <w:tcW w:w="2835" w:type="dxa"/>
            <w:vAlign w:val="center"/>
          </w:tcPr>
          <w:p w14:paraId="5C5E35E7" w14:textId="77777777" w:rsidR="00214A1E" w:rsidRPr="002236FC" w:rsidRDefault="00214A1E">
            <w:pPr>
              <w:rPr>
                <w:rFonts w:ascii="等线" w:eastAsia="等线" w:hAnsi="等线" w:hint="eastAsia"/>
                <w:lang w:eastAsia="zh-CN"/>
              </w:rPr>
            </w:pPr>
          </w:p>
        </w:tc>
      </w:tr>
    </w:tbl>
    <w:p w14:paraId="2489C365" w14:textId="77777777" w:rsidR="00214A1E" w:rsidRPr="002236FC" w:rsidRDefault="00214A1E">
      <w:pPr>
        <w:rPr>
          <w:rFonts w:ascii="等线" w:eastAsia="等线" w:hAnsi="等线" w:hint="eastAsia"/>
          <w:lang w:eastAsia="zh-CN"/>
        </w:rPr>
      </w:pPr>
    </w:p>
    <w:p w14:paraId="5419AD51" w14:textId="77777777" w:rsidR="00214A1E" w:rsidRPr="002236FC" w:rsidRDefault="00000000">
      <w:pPr>
        <w:pStyle w:val="21"/>
        <w:spacing w:before="80" w:after="80"/>
        <w:rPr>
          <w:rFonts w:ascii="等线" w:eastAsia="等线" w:hAnsi="等线" w:hint="eastAsia"/>
          <w:lang w:eastAsia="zh-CN"/>
        </w:rPr>
      </w:pPr>
      <w:r w:rsidRPr="002236FC">
        <w:rPr>
          <w:rFonts w:ascii="等线" w:eastAsia="等线" w:hAnsi="等线" w:hint="eastAsia"/>
          <w:lang w:eastAsia="zh-CN"/>
        </w:rPr>
        <w:t>5.2 测试执行记录建议</w:t>
      </w:r>
    </w:p>
    <w:p w14:paraId="781ADC08" w14:textId="77777777" w:rsidR="00214A1E" w:rsidRPr="002236FC" w:rsidRDefault="00000000">
      <w:pPr>
        <w:spacing w:after="80"/>
        <w:ind w:firstLine="420"/>
        <w:rPr>
          <w:rFonts w:ascii="等线" w:eastAsia="等线" w:hAnsi="等线" w:hint="eastAsia"/>
          <w:lang w:eastAsia="zh-CN"/>
        </w:rPr>
      </w:pPr>
      <w:r w:rsidRPr="002236FC">
        <w:rPr>
          <w:rFonts w:ascii="等线" w:eastAsia="等线" w:hAnsi="等线" w:hint="eastAsia"/>
          <w:lang w:eastAsia="zh-CN"/>
        </w:rPr>
        <w:t>测试负责人每执行一项测试，应记录测试时间、代码版本或 GitLab commit、启动命令、输入数据、关键输出和截图编号。对于无法执行的真实机器人或 Gazebo/move_base 测试，应明确写为“受测试环境限制，当前未执行；已通过 mock_navigation 完成话题级系统链路验证”。</w:t>
      </w:r>
    </w:p>
    <w:p w14:paraId="3978166B" w14:textId="77777777" w:rsidR="00214A1E" w:rsidRPr="002236FC" w:rsidRDefault="00000000">
      <w:pPr>
        <w:pStyle w:val="1"/>
        <w:spacing w:before="120" w:after="80"/>
        <w:rPr>
          <w:rFonts w:ascii="等线" w:eastAsia="等线" w:hAnsi="等线" w:hint="eastAsia"/>
          <w:lang w:eastAsia="zh-CN"/>
        </w:rPr>
      </w:pPr>
      <w:r w:rsidRPr="002236FC">
        <w:rPr>
          <w:rFonts w:ascii="等线" w:eastAsia="等线" w:hAnsi="等线" w:hint="eastAsia"/>
          <w:lang w:eastAsia="zh-CN"/>
        </w:rPr>
        <w:t>6 测试结果分析与遗留问题</w:t>
      </w:r>
    </w:p>
    <w:p w14:paraId="4F00D5EB" w14:textId="096522D2" w:rsidR="00214A1E" w:rsidRPr="002236FC" w:rsidRDefault="00000000">
      <w:pPr>
        <w:pStyle w:val="21"/>
        <w:spacing w:before="80" w:after="80"/>
        <w:rPr>
          <w:rFonts w:ascii="等线" w:eastAsia="等线" w:hAnsi="等线" w:hint="eastAsia"/>
          <w:lang w:eastAsia="zh-CN"/>
        </w:rPr>
      </w:pPr>
      <w:r w:rsidRPr="002236FC">
        <w:rPr>
          <w:rFonts w:ascii="等线" w:eastAsia="等线" w:hAnsi="等线" w:hint="eastAsia"/>
          <w:lang w:eastAsia="zh-CN"/>
        </w:rPr>
        <w:t>6.1 当前版本总体评估口</w:t>
      </w:r>
      <w:r w:rsidR="002236FC" w:rsidRPr="002236FC">
        <w:rPr>
          <w:rFonts w:ascii="等线" w:eastAsia="等线" w:hAnsi="等线" w:hint="eastAsia"/>
          <w:lang w:eastAsia="zh-CN"/>
        </w:rPr>
        <w:t>径</w:t>
      </w:r>
    </w:p>
    <w:p w14:paraId="6E1B8A69" w14:textId="77777777" w:rsidR="00214A1E" w:rsidRPr="002236FC" w:rsidRDefault="00000000">
      <w:pPr>
        <w:spacing w:after="80"/>
        <w:ind w:firstLine="420"/>
        <w:rPr>
          <w:rFonts w:ascii="等线" w:eastAsia="等线" w:hAnsi="等线" w:hint="eastAsia"/>
          <w:lang w:eastAsia="zh-CN"/>
        </w:rPr>
      </w:pPr>
      <w:r w:rsidRPr="002236FC">
        <w:rPr>
          <w:rFonts w:ascii="等线" w:eastAsia="等线" w:hAnsi="等线" w:hint="eastAsia"/>
          <w:lang w:eastAsia="zh-CN"/>
        </w:rPr>
        <w:t>若静态检查、数据库基础测试、mock 系统链路测试和异常事件监听测试均通过，可在测试评审中说明：当前版本已具备主控集中调度、数据库业务记录、mock 导航系统链路和统一异常事件上报能力，能够支撑下周测试评审和后续最终验收前联调。</w:t>
      </w:r>
    </w:p>
    <w:p w14:paraId="3199C985" w14:textId="77777777" w:rsidR="00214A1E" w:rsidRPr="002236FC" w:rsidRDefault="00000000">
      <w:pPr>
        <w:pStyle w:val="21"/>
        <w:spacing w:before="80" w:after="80"/>
        <w:rPr>
          <w:rFonts w:ascii="等线" w:eastAsia="等线" w:hAnsi="等线" w:hint="eastAsia"/>
        </w:rPr>
      </w:pPr>
      <w:r w:rsidRPr="002236FC">
        <w:rPr>
          <w:rFonts w:ascii="等线" w:eastAsia="等线" w:hAnsi="等线" w:hint="eastAsia"/>
        </w:rPr>
        <w:t>6.2 可能遗留问题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3929"/>
        <w:gridCol w:w="3914"/>
      </w:tblGrid>
      <w:tr w:rsidR="00214A1E" w:rsidRPr="002236FC" w14:paraId="27AB13FB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73D4B207" w14:textId="77777777" w:rsidR="00214A1E" w:rsidRPr="002236FC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b/>
                <w:sz w:val="16"/>
              </w:rPr>
              <w:t>问题类别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41BEB805" w14:textId="77777777" w:rsidR="00214A1E" w:rsidRPr="002236FC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b/>
                <w:sz w:val="16"/>
              </w:rPr>
              <w:t>表现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4CA66CDC" w14:textId="77777777" w:rsidR="00214A1E" w:rsidRPr="002236FC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b/>
                <w:sz w:val="16"/>
              </w:rPr>
              <w:t>处理建议</w:t>
            </w:r>
          </w:p>
        </w:tc>
      </w:tr>
      <w:tr w:rsidR="00214A1E" w:rsidRPr="002236FC" w14:paraId="5D89D386" w14:textId="77777777">
        <w:trPr>
          <w:jc w:val="center"/>
        </w:trPr>
        <w:tc>
          <w:tcPr>
            <w:tcW w:w="2268" w:type="dxa"/>
            <w:vAlign w:val="center"/>
          </w:tcPr>
          <w:p w14:paraId="692A58C7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ROS package 部署</w:t>
            </w:r>
          </w:p>
        </w:tc>
        <w:tc>
          <w:tcPr>
            <w:tcW w:w="3969" w:type="dxa"/>
            <w:vAlign w:val="center"/>
          </w:tcPr>
          <w:p w14:paraId="189CA6E8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catkin_make 找不到 restaurant_robot_core 或 restaurant_robot_navigation。</w:t>
            </w:r>
          </w:p>
        </w:tc>
        <w:tc>
          <w:tcPr>
            <w:tcW w:w="3969" w:type="dxa"/>
            <w:vAlign w:val="center"/>
          </w:tcPr>
          <w:p w14:paraId="4CBBD93D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检查项目放置位置、package.xml、CMakeLists.txt 和 source devel/setup.bash。</w:t>
            </w:r>
          </w:p>
        </w:tc>
      </w:tr>
      <w:tr w:rsidR="00214A1E" w:rsidRPr="002236FC" w14:paraId="0024755C" w14:textId="77777777">
        <w:trPr>
          <w:jc w:val="center"/>
        </w:trPr>
        <w:tc>
          <w:tcPr>
            <w:tcW w:w="2268" w:type="dxa"/>
            <w:vAlign w:val="center"/>
          </w:tcPr>
          <w:p w14:paraId="0B8497C5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脚本权限</w:t>
            </w:r>
          </w:p>
        </w:tc>
        <w:tc>
          <w:tcPr>
            <w:tcW w:w="3969" w:type="dxa"/>
            <w:vAlign w:val="center"/>
          </w:tcPr>
          <w:p w14:paraId="78BF1D1B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rosrun 提示 Permission denied。</w:t>
            </w:r>
          </w:p>
        </w:tc>
        <w:tc>
          <w:tcPr>
            <w:tcW w:w="3969" w:type="dxa"/>
            <w:vAlign w:val="center"/>
          </w:tcPr>
          <w:p w14:paraId="56CC8C05" w14:textId="77777777" w:rsidR="00214A1E" w:rsidRPr="002236F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sz w:val="16"/>
                <w:lang w:eastAsia="zh-CN"/>
              </w:rPr>
              <w:t>执行 chmod +x 对 Python 节点和测试脚本赋权。</w:t>
            </w:r>
          </w:p>
        </w:tc>
      </w:tr>
      <w:tr w:rsidR="00214A1E" w:rsidRPr="002236FC" w14:paraId="1A12C69A" w14:textId="77777777">
        <w:trPr>
          <w:jc w:val="center"/>
        </w:trPr>
        <w:tc>
          <w:tcPr>
            <w:tcW w:w="2268" w:type="dxa"/>
            <w:vAlign w:val="center"/>
          </w:tcPr>
          <w:p w14:paraId="11B70039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数据库配置</w:t>
            </w:r>
          </w:p>
        </w:tc>
        <w:tc>
          <w:tcPr>
            <w:tcW w:w="3969" w:type="dxa"/>
            <w:vAlign w:val="center"/>
          </w:tcPr>
          <w:p w14:paraId="34904E38" w14:textId="77777777" w:rsidR="00214A1E" w:rsidRPr="002236F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sz w:val="16"/>
                <w:lang w:eastAsia="zh-CN"/>
              </w:rPr>
              <w:t>连接 MySQL 失败或找不到表。</w:t>
            </w:r>
          </w:p>
        </w:tc>
        <w:tc>
          <w:tcPr>
            <w:tcW w:w="3969" w:type="dxa"/>
            <w:vAlign w:val="center"/>
          </w:tcPr>
          <w:p w14:paraId="1F159571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检查 database_config.py、MySQL 服务、create_tables.sql 和导入脚本。</w:t>
            </w:r>
          </w:p>
        </w:tc>
      </w:tr>
      <w:tr w:rsidR="00214A1E" w:rsidRPr="002236FC" w14:paraId="6273BF0A" w14:textId="77777777">
        <w:trPr>
          <w:jc w:val="center"/>
        </w:trPr>
        <w:tc>
          <w:tcPr>
            <w:tcW w:w="2268" w:type="dxa"/>
            <w:vAlign w:val="center"/>
          </w:tcPr>
          <w:p w14:paraId="5D59BE69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真实导航联调</w:t>
            </w:r>
          </w:p>
        </w:tc>
        <w:tc>
          <w:tcPr>
            <w:tcW w:w="3969" w:type="dxa"/>
            <w:vAlign w:val="center"/>
          </w:tcPr>
          <w:p w14:paraId="56EAB263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mock 测试通过但 move_base 不可用或导航失败。</w:t>
            </w:r>
          </w:p>
        </w:tc>
        <w:tc>
          <w:tcPr>
            <w:tcW w:w="3969" w:type="dxa"/>
            <w:vAlign w:val="center"/>
          </w:tcPr>
          <w:p w14:paraId="04CA5D8E" w14:textId="77777777" w:rsidR="00214A1E" w:rsidRPr="002236F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sz w:val="16"/>
                <w:lang w:eastAsia="zh-CN"/>
              </w:rPr>
              <w:t>作为最终验收前重点，单独调试地图、定位和 move_base 参数。</w:t>
            </w:r>
          </w:p>
        </w:tc>
      </w:tr>
      <w:tr w:rsidR="00214A1E" w:rsidRPr="002236FC" w14:paraId="62A17209" w14:textId="77777777">
        <w:trPr>
          <w:jc w:val="center"/>
        </w:trPr>
        <w:tc>
          <w:tcPr>
            <w:tcW w:w="2268" w:type="dxa"/>
            <w:vAlign w:val="center"/>
          </w:tcPr>
          <w:p w14:paraId="0D74D427" w14:textId="77777777" w:rsidR="00214A1E" w:rsidRPr="002236FC" w:rsidRDefault="00000000">
            <w:pPr>
              <w:rPr>
                <w:rFonts w:ascii="等线" w:eastAsia="等线" w:hAnsi="等线" w:hint="eastAsia"/>
              </w:rPr>
            </w:pPr>
            <w:r w:rsidRPr="002236FC">
              <w:rPr>
                <w:rFonts w:ascii="等线" w:eastAsia="等线" w:hAnsi="等线" w:hint="eastAsia"/>
                <w:sz w:val="16"/>
              </w:rPr>
              <w:t>语音设备接入</w:t>
            </w:r>
          </w:p>
        </w:tc>
        <w:tc>
          <w:tcPr>
            <w:tcW w:w="3969" w:type="dxa"/>
            <w:vAlign w:val="center"/>
          </w:tcPr>
          <w:p w14:paraId="55FB96C3" w14:textId="77777777" w:rsidR="00214A1E" w:rsidRPr="002236F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sz w:val="16"/>
                <w:lang w:eastAsia="zh-CN"/>
              </w:rPr>
              <w:t>话题模拟通过但真实麦克风识别不稳定。</w:t>
            </w:r>
          </w:p>
        </w:tc>
        <w:tc>
          <w:tcPr>
            <w:tcW w:w="3969" w:type="dxa"/>
            <w:vAlign w:val="center"/>
          </w:tcPr>
          <w:p w14:paraId="2FD39254" w14:textId="77777777" w:rsidR="00214A1E" w:rsidRPr="002236FC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2236FC">
              <w:rPr>
                <w:rFonts w:ascii="等线" w:eastAsia="等线" w:hAnsi="等线" w:hint="eastAsia"/>
                <w:sz w:val="16"/>
                <w:lang w:eastAsia="zh-CN"/>
              </w:rPr>
              <w:t>保留键盘或话题输入作为备用，逐步接入真实语音设备。</w:t>
            </w:r>
          </w:p>
        </w:tc>
      </w:tr>
    </w:tbl>
    <w:p w14:paraId="66A0B515" w14:textId="77777777" w:rsidR="00214A1E" w:rsidRPr="002236FC" w:rsidRDefault="00214A1E">
      <w:pPr>
        <w:rPr>
          <w:rFonts w:ascii="等线" w:eastAsia="等线" w:hAnsi="等线" w:hint="eastAsia"/>
          <w:lang w:eastAsia="zh-CN"/>
        </w:rPr>
      </w:pPr>
    </w:p>
    <w:p w14:paraId="3E4FE376" w14:textId="77777777" w:rsidR="00214A1E" w:rsidRPr="002236FC" w:rsidRDefault="00000000">
      <w:pPr>
        <w:pStyle w:val="21"/>
        <w:spacing w:before="80" w:after="80"/>
        <w:rPr>
          <w:rFonts w:ascii="等线" w:eastAsia="等线" w:hAnsi="等线" w:hint="eastAsia"/>
          <w:lang w:eastAsia="zh-CN"/>
        </w:rPr>
      </w:pPr>
      <w:r w:rsidRPr="002236FC">
        <w:rPr>
          <w:rFonts w:ascii="等线" w:eastAsia="等线" w:hAnsi="等线" w:hint="eastAsia"/>
          <w:lang w:eastAsia="zh-CN"/>
        </w:rPr>
        <w:t>6.3 文档迭代说明</w:t>
      </w:r>
    </w:p>
    <w:p w14:paraId="19D5F0E0" w14:textId="77777777" w:rsidR="00214A1E" w:rsidRPr="002236FC" w:rsidRDefault="00000000">
      <w:pPr>
        <w:spacing w:after="80"/>
        <w:ind w:firstLine="420"/>
        <w:rPr>
          <w:rFonts w:ascii="等线" w:eastAsia="等线" w:hAnsi="等线" w:hint="eastAsia"/>
          <w:lang w:eastAsia="zh-CN"/>
        </w:rPr>
      </w:pPr>
      <w:r w:rsidRPr="002236FC">
        <w:rPr>
          <w:rFonts w:ascii="等线" w:eastAsia="等线" w:hAnsi="等线" w:hint="eastAsia"/>
          <w:lang w:eastAsia="zh-CN"/>
        </w:rPr>
        <w:t>本 STD 已根据当前代码从“语音模块测试为主”调整为“测试评审主链路测试为主”。后续 STR 或测试结果报告应基于本文件第5章记录实际结果，并补充截图、日志和问题处理记录。</w:t>
      </w:r>
    </w:p>
    <w:p w14:paraId="3F866E08" w14:textId="77777777" w:rsidR="00214A1E" w:rsidRPr="002236FC" w:rsidRDefault="00000000">
      <w:pPr>
        <w:pStyle w:val="1"/>
        <w:spacing w:before="120" w:after="80"/>
        <w:rPr>
          <w:rFonts w:ascii="等线" w:eastAsia="等线" w:hAnsi="等线" w:hint="eastAsia"/>
          <w:lang w:eastAsia="zh-CN"/>
        </w:rPr>
      </w:pPr>
      <w:r w:rsidRPr="002236FC">
        <w:rPr>
          <w:rFonts w:ascii="等线" w:eastAsia="等线" w:hAnsi="等线" w:hint="eastAsia"/>
          <w:lang w:eastAsia="zh-CN"/>
        </w:rPr>
        <w:t>附录 A 常用测试命令</w:t>
      </w:r>
    </w:p>
    <w:p w14:paraId="23380CA3" w14:textId="77777777" w:rsidR="00214A1E" w:rsidRPr="002236FC" w:rsidRDefault="00000000">
      <w:pPr>
        <w:pStyle w:val="CodeText"/>
        <w:rPr>
          <w:rFonts w:ascii="等线" w:hAnsi="等线" w:hint="eastAsia"/>
          <w:lang w:eastAsia="zh-CN"/>
        </w:rPr>
      </w:pPr>
      <w:r w:rsidRPr="002236FC">
        <w:rPr>
          <w:rFonts w:ascii="等线" w:hAnsi="等线" w:hint="eastAsia"/>
          <w:lang w:eastAsia="zh-CN"/>
        </w:rPr>
        <w:t># 静态语法检查</w:t>
      </w:r>
    </w:p>
    <w:p w14:paraId="384999FD" w14:textId="77777777" w:rsidR="00214A1E" w:rsidRPr="002236FC" w:rsidRDefault="00000000">
      <w:pPr>
        <w:pStyle w:val="CodeText"/>
        <w:rPr>
          <w:rFonts w:ascii="等线" w:hAnsi="等线" w:hint="eastAsia"/>
        </w:rPr>
      </w:pPr>
      <w:r w:rsidRPr="002236FC">
        <w:rPr>
          <w:rFonts w:ascii="等线" w:hAnsi="等线" w:hint="eastAsia"/>
        </w:rPr>
        <w:lastRenderedPageBreak/>
        <w:t>python3 -m compileall -q src scripts test</w:t>
      </w:r>
    </w:p>
    <w:p w14:paraId="7AA55167" w14:textId="77777777" w:rsidR="00214A1E" w:rsidRPr="002236FC" w:rsidRDefault="00214A1E">
      <w:pPr>
        <w:pStyle w:val="CodeText"/>
        <w:rPr>
          <w:rFonts w:ascii="等线" w:hAnsi="等线" w:hint="eastAsia"/>
        </w:rPr>
      </w:pPr>
    </w:p>
    <w:p w14:paraId="3330DC19" w14:textId="77777777" w:rsidR="00214A1E" w:rsidRPr="002236FC" w:rsidRDefault="00000000">
      <w:pPr>
        <w:pStyle w:val="CodeText"/>
        <w:rPr>
          <w:rFonts w:ascii="等线" w:hAnsi="等线" w:hint="eastAsia"/>
        </w:rPr>
      </w:pPr>
      <w:r w:rsidRPr="002236FC">
        <w:rPr>
          <w:rFonts w:ascii="等线" w:hAnsi="等线" w:hint="eastAsia"/>
        </w:rPr>
        <w:t># 数据库初始化</w:t>
      </w:r>
    </w:p>
    <w:p w14:paraId="74787256" w14:textId="77777777" w:rsidR="00214A1E" w:rsidRPr="002236FC" w:rsidRDefault="00000000">
      <w:pPr>
        <w:pStyle w:val="CodeText"/>
        <w:rPr>
          <w:rFonts w:ascii="等线" w:hAnsi="等线" w:hint="eastAsia"/>
        </w:rPr>
      </w:pPr>
      <w:r w:rsidRPr="002236FC">
        <w:rPr>
          <w:rFonts w:ascii="等线" w:hAnsi="等线" w:hint="eastAsia"/>
        </w:rPr>
        <w:t>mysql -u &lt;user&gt; -p &lt; scripts/create_tables.sql</w:t>
      </w:r>
    </w:p>
    <w:p w14:paraId="4BC7437B" w14:textId="77777777" w:rsidR="00214A1E" w:rsidRPr="002236FC" w:rsidRDefault="00000000">
      <w:pPr>
        <w:pStyle w:val="CodeText"/>
        <w:rPr>
          <w:rFonts w:ascii="等线" w:hAnsi="等线" w:hint="eastAsia"/>
        </w:rPr>
      </w:pPr>
      <w:r w:rsidRPr="002236FC">
        <w:rPr>
          <w:rFonts w:ascii="等线" w:hAnsi="等线" w:hint="eastAsia"/>
        </w:rPr>
        <w:t>python3 scripts/import_table_data.py</w:t>
      </w:r>
    </w:p>
    <w:p w14:paraId="36749170" w14:textId="77777777" w:rsidR="00214A1E" w:rsidRPr="002236FC" w:rsidRDefault="00000000">
      <w:pPr>
        <w:pStyle w:val="CodeText"/>
        <w:rPr>
          <w:rFonts w:ascii="等线" w:hAnsi="等线" w:hint="eastAsia"/>
        </w:rPr>
      </w:pPr>
      <w:r w:rsidRPr="002236FC">
        <w:rPr>
          <w:rFonts w:ascii="等线" w:hAnsi="等线" w:hint="eastAsia"/>
        </w:rPr>
        <w:t>python3 scripts/import_menu_data.py</w:t>
      </w:r>
    </w:p>
    <w:p w14:paraId="30FC41AB" w14:textId="77777777" w:rsidR="00214A1E" w:rsidRPr="002236FC" w:rsidRDefault="00214A1E">
      <w:pPr>
        <w:pStyle w:val="CodeText"/>
        <w:rPr>
          <w:rFonts w:ascii="等线" w:hAnsi="等线" w:hint="eastAsia"/>
        </w:rPr>
      </w:pPr>
    </w:p>
    <w:p w14:paraId="586FF7A4" w14:textId="77777777" w:rsidR="00214A1E" w:rsidRPr="002236FC" w:rsidRDefault="00000000">
      <w:pPr>
        <w:pStyle w:val="CodeText"/>
        <w:rPr>
          <w:rFonts w:ascii="等线" w:hAnsi="等线" w:hint="eastAsia"/>
        </w:rPr>
      </w:pPr>
      <w:r w:rsidRPr="002236FC">
        <w:rPr>
          <w:rFonts w:ascii="等线" w:hAnsi="等线" w:hint="eastAsia"/>
        </w:rPr>
        <w:t># ROS 编译和环境加载</w:t>
      </w:r>
    </w:p>
    <w:p w14:paraId="5A7C2319" w14:textId="77777777" w:rsidR="00214A1E" w:rsidRPr="002236FC" w:rsidRDefault="00000000">
      <w:pPr>
        <w:pStyle w:val="CodeText"/>
        <w:rPr>
          <w:rFonts w:ascii="等线" w:hAnsi="等线" w:hint="eastAsia"/>
        </w:rPr>
      </w:pPr>
      <w:r w:rsidRPr="002236FC">
        <w:rPr>
          <w:rFonts w:ascii="等线" w:hAnsi="等线" w:hint="eastAsia"/>
        </w:rPr>
        <w:t>catkin_make</w:t>
      </w:r>
    </w:p>
    <w:p w14:paraId="675B4BB9" w14:textId="77777777" w:rsidR="00214A1E" w:rsidRPr="002236FC" w:rsidRDefault="00000000">
      <w:pPr>
        <w:pStyle w:val="CodeText"/>
        <w:rPr>
          <w:rFonts w:ascii="等线" w:hAnsi="等线" w:hint="eastAsia"/>
        </w:rPr>
      </w:pPr>
      <w:r w:rsidRPr="002236FC">
        <w:rPr>
          <w:rFonts w:ascii="等线" w:hAnsi="等线" w:hint="eastAsia"/>
        </w:rPr>
        <w:t>source devel/setup.bash</w:t>
      </w:r>
    </w:p>
    <w:p w14:paraId="3474E9A6" w14:textId="77777777" w:rsidR="00214A1E" w:rsidRPr="002236FC" w:rsidRDefault="00214A1E">
      <w:pPr>
        <w:pStyle w:val="CodeText"/>
        <w:rPr>
          <w:rFonts w:ascii="等线" w:hAnsi="等线" w:hint="eastAsia"/>
        </w:rPr>
      </w:pPr>
    </w:p>
    <w:p w14:paraId="04345F4C" w14:textId="77777777" w:rsidR="00214A1E" w:rsidRPr="002236FC" w:rsidRDefault="00000000">
      <w:pPr>
        <w:pStyle w:val="CodeText"/>
        <w:rPr>
          <w:rFonts w:ascii="等线" w:hAnsi="等线" w:hint="eastAsia"/>
        </w:rPr>
      </w:pPr>
      <w:r w:rsidRPr="002236FC">
        <w:rPr>
          <w:rFonts w:ascii="等线" w:hAnsi="等线" w:hint="eastAsia"/>
        </w:rPr>
        <w:t># 系统启动与链路测试</w:t>
      </w:r>
    </w:p>
    <w:p w14:paraId="68389FDA" w14:textId="77777777" w:rsidR="00214A1E" w:rsidRPr="002236FC" w:rsidRDefault="00000000">
      <w:pPr>
        <w:pStyle w:val="CodeText"/>
        <w:rPr>
          <w:rFonts w:ascii="等线" w:hAnsi="等线" w:hint="eastAsia"/>
        </w:rPr>
      </w:pPr>
      <w:r w:rsidRPr="002236FC">
        <w:rPr>
          <w:rFonts w:ascii="等线" w:hAnsi="等线" w:hint="eastAsia"/>
        </w:rPr>
        <w:t>roslaunch &lt;package_or_path&gt; restaurant_system.launch use_mock_navigation:=true task_test_mode:=true</w:t>
      </w:r>
    </w:p>
    <w:p w14:paraId="5F5965B4" w14:textId="77777777" w:rsidR="00214A1E" w:rsidRPr="002236FC" w:rsidRDefault="00000000">
      <w:pPr>
        <w:pStyle w:val="CodeText"/>
        <w:rPr>
          <w:rFonts w:ascii="等线" w:hAnsi="等线" w:hint="eastAsia"/>
        </w:rPr>
      </w:pPr>
      <w:r w:rsidRPr="002236FC">
        <w:rPr>
          <w:rFonts w:ascii="等线" w:hAnsi="等线" w:hint="eastAsia"/>
        </w:rPr>
        <w:t>rosrun &lt;package_or_path&gt; system_chain_test.py</w:t>
      </w:r>
    </w:p>
    <w:p w14:paraId="039F9FBB" w14:textId="77777777" w:rsidR="00214A1E" w:rsidRPr="002236FC" w:rsidRDefault="00214A1E">
      <w:pPr>
        <w:pStyle w:val="CodeText"/>
        <w:rPr>
          <w:rFonts w:ascii="等线" w:hAnsi="等线" w:hint="eastAsia"/>
        </w:rPr>
      </w:pPr>
    </w:p>
    <w:p w14:paraId="1DBF8DA5" w14:textId="77777777" w:rsidR="00214A1E" w:rsidRPr="002236FC" w:rsidRDefault="00000000">
      <w:pPr>
        <w:pStyle w:val="CodeText"/>
        <w:rPr>
          <w:rFonts w:ascii="等线" w:hAnsi="等线" w:hint="eastAsia"/>
        </w:rPr>
      </w:pPr>
      <w:r w:rsidRPr="002236FC">
        <w:rPr>
          <w:rFonts w:ascii="等线" w:hAnsi="等线" w:hint="eastAsia"/>
        </w:rPr>
        <w:t># 关键话题观察</w:t>
      </w:r>
    </w:p>
    <w:p w14:paraId="58A9BC12" w14:textId="77777777" w:rsidR="00214A1E" w:rsidRPr="002236FC" w:rsidRDefault="00000000">
      <w:pPr>
        <w:pStyle w:val="CodeText"/>
        <w:rPr>
          <w:rFonts w:ascii="等线" w:hAnsi="等线" w:hint="eastAsia"/>
        </w:rPr>
      </w:pPr>
      <w:r w:rsidRPr="002236FC">
        <w:rPr>
          <w:rFonts w:ascii="等线" w:hAnsi="等线" w:hint="eastAsia"/>
        </w:rPr>
        <w:t>rostopic echo /restaurant/task_status</w:t>
      </w:r>
    </w:p>
    <w:p w14:paraId="02A0E32C" w14:textId="77777777" w:rsidR="00214A1E" w:rsidRPr="002236FC" w:rsidRDefault="00000000">
      <w:pPr>
        <w:pStyle w:val="CodeText"/>
        <w:rPr>
          <w:rFonts w:ascii="等线" w:hAnsi="等线" w:hint="eastAsia"/>
        </w:rPr>
      </w:pPr>
      <w:r w:rsidRPr="002236FC">
        <w:rPr>
          <w:rFonts w:ascii="等线" w:hAnsi="等线" w:hint="eastAsia"/>
        </w:rPr>
        <w:t>rostopic echo /restaurant/nav_status</w:t>
      </w:r>
    </w:p>
    <w:p w14:paraId="7137C049" w14:textId="77777777" w:rsidR="00214A1E" w:rsidRPr="002236FC" w:rsidRDefault="00000000">
      <w:pPr>
        <w:pStyle w:val="CodeText"/>
        <w:rPr>
          <w:rFonts w:ascii="等线" w:hAnsi="等线" w:hint="eastAsia"/>
        </w:rPr>
      </w:pPr>
      <w:r w:rsidRPr="002236FC">
        <w:rPr>
          <w:rFonts w:ascii="等线" w:hAnsi="等线" w:hint="eastAsia"/>
        </w:rPr>
        <w:t>rostopic echo /restaurant/exception_event</w:t>
      </w:r>
    </w:p>
    <w:p w14:paraId="02D89E4C" w14:textId="77777777" w:rsidR="00214A1E" w:rsidRPr="002236FC" w:rsidRDefault="00000000">
      <w:pPr>
        <w:pStyle w:val="CodeText"/>
        <w:rPr>
          <w:rFonts w:ascii="等线" w:hAnsi="等线" w:hint="eastAsia"/>
        </w:rPr>
      </w:pPr>
      <w:r w:rsidRPr="002236FC">
        <w:rPr>
          <w:rFonts w:ascii="等线" w:hAnsi="等线" w:hint="eastAsia"/>
        </w:rPr>
        <w:t>rostopic echo /robot_state</w:t>
      </w:r>
    </w:p>
    <w:p w14:paraId="4B3D71B2" w14:textId="77777777" w:rsidR="00214A1E" w:rsidRPr="002236FC" w:rsidRDefault="00000000">
      <w:pPr>
        <w:pStyle w:val="CodeText"/>
        <w:rPr>
          <w:rFonts w:ascii="等线" w:hAnsi="等线" w:hint="eastAsia"/>
        </w:rPr>
      </w:pPr>
      <w:r w:rsidRPr="002236FC">
        <w:rPr>
          <w:rFonts w:ascii="等线" w:hAnsi="等线" w:hint="eastAsia"/>
        </w:rPr>
        <w:t>rostopic echo /tts_speak</w:t>
      </w:r>
    </w:p>
    <w:p w14:paraId="161038C6" w14:textId="07F59162" w:rsidR="00214A1E" w:rsidRPr="002236FC" w:rsidRDefault="00214A1E">
      <w:pPr>
        <w:spacing w:after="80"/>
        <w:ind w:firstLine="420"/>
        <w:rPr>
          <w:rFonts w:ascii="等线" w:eastAsia="等线" w:hAnsi="等线" w:hint="eastAsia"/>
          <w:lang w:eastAsia="zh-CN"/>
        </w:rPr>
      </w:pPr>
    </w:p>
    <w:sectPr w:rsidR="00214A1E" w:rsidRPr="002236FC" w:rsidSect="00034616">
      <w:pgSz w:w="12240" w:h="15840"/>
      <w:pgMar w:top="1247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9882949">
    <w:abstractNumId w:val="8"/>
  </w:num>
  <w:num w:numId="2" w16cid:durableId="854152177">
    <w:abstractNumId w:val="6"/>
  </w:num>
  <w:num w:numId="3" w16cid:durableId="1351682610">
    <w:abstractNumId w:val="5"/>
  </w:num>
  <w:num w:numId="4" w16cid:durableId="1029909876">
    <w:abstractNumId w:val="4"/>
  </w:num>
  <w:num w:numId="5" w16cid:durableId="704908604">
    <w:abstractNumId w:val="7"/>
  </w:num>
  <w:num w:numId="6" w16cid:durableId="145320136">
    <w:abstractNumId w:val="3"/>
  </w:num>
  <w:num w:numId="7" w16cid:durableId="524636937">
    <w:abstractNumId w:val="2"/>
  </w:num>
  <w:num w:numId="8" w16cid:durableId="1194533888">
    <w:abstractNumId w:val="1"/>
  </w:num>
  <w:num w:numId="9" w16cid:durableId="71703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4A1E"/>
    <w:rsid w:val="00222FDF"/>
    <w:rsid w:val="002236FC"/>
    <w:rsid w:val="0029639D"/>
    <w:rsid w:val="002C6EE3"/>
    <w:rsid w:val="00326F90"/>
    <w:rsid w:val="00AA1D8D"/>
    <w:rsid w:val="00B47730"/>
    <w:rsid w:val="00CA784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266F8C"/>
  <w14:defaultImageDpi w14:val="300"/>
  <w15:docId w15:val="{4CFEA2DB-A5F0-4A19-814D-CD9A87227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pPr>
      <w:spacing w:after="0"/>
    </w:pPr>
    <w:rPr>
      <w:rFonts w:ascii="宋体" w:eastAsia="宋体" w:hAnsi="宋体"/>
      <w:sz w:val="17"/>
    </w:rPr>
  </w:style>
  <w:style w:type="paragraph" w:customStyle="1" w:styleId="CodeText">
    <w:name w:val="CodeText"/>
    <w:pPr>
      <w:spacing w:after="40"/>
      <w:ind w:left="227"/>
    </w:pPr>
    <w:rPr>
      <w:rFonts w:ascii="Consolas" w:eastAsia="等线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3714</Words>
  <Characters>7022</Characters>
  <Application>Microsoft Office Word</Application>
  <DocSecurity>0</DocSecurity>
  <Lines>540</Lines>
  <Paragraphs>565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纾宇 李</cp:lastModifiedBy>
  <cp:revision>4</cp:revision>
  <dcterms:created xsi:type="dcterms:W3CDTF">2013-12-23T23:15:00Z</dcterms:created>
  <dcterms:modified xsi:type="dcterms:W3CDTF">2026-06-02T10:05:00Z</dcterms:modified>
  <cp:category/>
</cp:coreProperties>
</file>